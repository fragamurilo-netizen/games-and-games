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rFonts w:ascii="Liberation Serif" w:hAnsi="Liberation Serif"/>
          <w:b/>
          <w:color w:val="171A1D"/>
          <w:sz w:val="84"/>
        </w:rPr>
        <w:t>PARALELO</w:t>
      </w:r>
    </w:p>
    <w:p>
      <w:pPr>
        <w:pStyle w:val="SubtitleCustom"/>
      </w:pPr>
      <w:r>
        <w:rPr>
          <w:b/>
          <w:color w:val="789C52"/>
        </w:rPr>
        <w:t>MASTER DESIGN BIBLE</w:t>
      </w:r>
    </w:p>
    <w:p>
      <w:pPr>
        <w:spacing w:before="360"/>
      </w:pPr>
      <w:r>
        <w:rPr>
          <w:rFonts w:ascii="Liberation Serif" w:hAnsi="Liberation Serif"/>
          <w:color w:val="353936"/>
          <w:sz w:val="34"/>
        </w:rPr>
        <w:t>Simulador de vida textual sistêmico, mobile-first,</w:t>
        <w:br/>
        <w:t>com mundo persistente e identidade editorial.</w:t>
      </w:r>
    </w:p>
    <w:p>
      <w:pPr>
        <w:spacing w:before="560"/>
      </w:pPr>
      <w:r>
        <w:rPr>
          <w:rFonts w:ascii="Liberation Sans" w:hAnsi="Liberation Sans"/>
          <w:b/>
          <w:color w:val="686C70"/>
          <w:sz w:val="16"/>
        </w:rPr>
        <w:t>STATUS</w:t>
        <w:br/>
      </w:r>
      <w:r>
        <w:rPr>
          <w:rFonts w:ascii="Liberation Sans" w:hAnsi="Liberation Sans"/>
          <w:color w:val="171A1D"/>
          <w:sz w:val="21"/>
        </w:rPr>
        <w:t>Direção de produto v1.0</w:t>
        <w:br/>
        <w:br/>
      </w:r>
      <w:r>
        <w:rPr>
          <w:rFonts w:ascii="Liberation Sans" w:hAnsi="Liberation Sans"/>
          <w:b/>
          <w:color w:val="686C70"/>
          <w:sz w:val="16"/>
        </w:rPr>
        <w:t>DOCUMENTO</w:t>
        <w:br/>
      </w:r>
      <w:r>
        <w:rPr>
          <w:rFonts w:ascii="Liberation Sans" w:hAnsi="Liberation Sans"/>
          <w:color w:val="171A1D"/>
          <w:sz w:val="21"/>
        </w:rPr>
        <w:t>Produto • Game Design • UX • UI • Escrita • Arquitetura</w:t>
        <w:br/>
        <w:br/>
      </w:r>
      <w:r>
        <w:rPr>
          <w:rFonts w:ascii="Liberation Sans" w:hAnsi="Liberation Sans"/>
          <w:b/>
          <w:color w:val="686C70"/>
          <w:sz w:val="16"/>
        </w:rPr>
        <w:t>TÍTULO</w:t>
        <w:br/>
      </w:r>
      <w:r>
        <w:rPr>
          <w:rFonts w:ascii="Liberation Sans" w:hAnsi="Liberation Sans"/>
          <w:color w:val="171A1D"/>
          <w:sz w:val="21"/>
        </w:rPr>
        <w:t>PARALELO é um nome de trabalho e pode ser substituído</w:t>
        <w:br/>
        <w:br/>
      </w:r>
    </w:p>
    <w:p>
      <w:pPr>
        <w:spacing w:before="640"/>
        <w:pBdr>
          <w:bottom w:val="single" w:sz="12" w:space="4" w:color="789C52"/>
        </w:pBdr>
      </w:pPr>
      <w:r>
        <w:rPr>
          <w:rFonts w:ascii="Liberation Sans" w:hAnsi="Liberation Sans"/>
          <w:b/>
          <w:color w:val="789C52"/>
          <w:sz w:val="18"/>
        </w:rPr>
        <w:t>UMA VIDA. MUITAS HISTÓRIAS. O MUNDO CONTINUA.</w:t>
      </w:r>
    </w:p>
    <w:p>
      <w:r>
        <w:br w:type="page"/>
      </w:r>
    </w:p>
    <w:p>
      <w:pPr>
        <w:pStyle w:val="Title"/>
      </w:pPr>
      <w:r>
        <w:t>CONTEÚDO</w:t>
      </w:r>
    </w:p>
    <w:p>
      <w:pPr>
        <w:pStyle w:val="SubtitleCustom"/>
      </w:pPr>
      <w:r>
        <w:t>Guia de navegação por produto, sistemas, identidade e implementação.</w:t>
      </w:r>
    </w:p>
    <w:p>
      <w:pPr>
        <w:spacing w:after="40"/>
      </w:pPr>
      <w:r>
        <w:rPr>
          <w:sz w:val="17"/>
        </w:rPr>
        <w:t>0. Como usar este documento</w:t>
      </w:r>
    </w:p>
    <w:p>
      <w:pPr>
        <w:spacing w:after="40"/>
      </w:pPr>
      <w:r>
        <w:rPr>
          <w:sz w:val="17"/>
        </w:rPr>
        <w:t>1. Resumo executivo</w:t>
      </w:r>
    </w:p>
    <w:p>
      <w:pPr>
        <w:spacing w:after="40"/>
      </w:pPr>
      <w:r>
        <w:rPr>
          <w:sz w:val="17"/>
        </w:rPr>
        <w:t>2. Manifesto de design</w:t>
      </w:r>
    </w:p>
    <w:p>
      <w:pPr>
        <w:spacing w:after="40"/>
      </w:pPr>
      <w:r>
        <w:rPr>
          <w:sz w:val="17"/>
        </w:rPr>
        <w:t>3. Anti-clone: como ser muito melhor que BitLife sem copiar BitLife</w:t>
      </w:r>
    </w:p>
    <w:p>
      <w:pPr>
        <w:spacing w:after="40"/>
      </w:pPr>
      <w:r>
        <w:rPr>
          <w:sz w:val="17"/>
        </w:rPr>
        <w:t>4. O princípio mais importante: simulação primeiro</w:t>
      </w:r>
    </w:p>
    <w:p>
      <w:pPr>
        <w:spacing w:after="40"/>
      </w:pPr>
      <w:r>
        <w:rPr>
          <w:sz w:val="17"/>
        </w:rPr>
        <w:t>5. Estrutura de experiência</w:t>
      </w:r>
    </w:p>
    <w:p>
      <w:pPr>
        <w:spacing w:after="40"/>
      </w:pPr>
      <w:r>
        <w:rPr>
          <w:sz w:val="17"/>
        </w:rPr>
        <w:t>6. A Timeline: o coração do jogo</w:t>
      </w:r>
    </w:p>
    <w:p>
      <w:pPr>
        <w:spacing w:after="40"/>
      </w:pPr>
      <w:r>
        <w:rPr>
          <w:sz w:val="17"/>
        </w:rPr>
        <w:t>7. Como apresentar escolhas</w:t>
      </w:r>
    </w:p>
    <w:p>
      <w:pPr>
        <w:spacing w:after="40"/>
      </w:pPr>
      <w:r>
        <w:rPr>
          <w:sz w:val="17"/>
        </w:rPr>
        <w:t>8. Personagens e identidade</w:t>
      </w:r>
    </w:p>
    <w:p>
      <w:pPr>
        <w:spacing w:after="40"/>
      </w:pPr>
      <w:r>
        <w:rPr>
          <w:sz w:val="17"/>
        </w:rPr>
        <w:t>9. Personalidade</w:t>
      </w:r>
    </w:p>
    <w:p>
      <w:pPr>
        <w:spacing w:after="40"/>
      </w:pPr>
      <w:r>
        <w:rPr>
          <w:sz w:val="17"/>
        </w:rPr>
        <w:t>10. Memória</w:t>
      </w:r>
    </w:p>
    <w:p>
      <w:pPr>
        <w:spacing w:after="40"/>
      </w:pPr>
      <w:r>
        <w:rPr>
          <w:sz w:val="17"/>
        </w:rPr>
        <w:t>11. Relações</w:t>
      </w:r>
    </w:p>
    <w:p>
      <w:pPr>
        <w:spacing w:after="40"/>
      </w:pPr>
      <w:r>
        <w:rPr>
          <w:sz w:val="17"/>
        </w:rPr>
        <w:t>12. Conversas e mensagens</w:t>
      </w:r>
    </w:p>
    <w:p>
      <w:pPr>
        <w:spacing w:after="40"/>
      </w:pPr>
      <w:r>
        <w:rPr>
          <w:sz w:val="17"/>
        </w:rPr>
        <w:t>13. Objetivos e IA de NPCs</w:t>
      </w:r>
    </w:p>
    <w:p>
      <w:pPr>
        <w:spacing w:after="40"/>
      </w:pPr>
      <w:r>
        <w:rPr>
          <w:sz w:val="17"/>
        </w:rPr>
        <w:t>14. Tempo e ritmo</w:t>
      </w:r>
    </w:p>
    <w:p>
      <w:pPr>
        <w:spacing w:after="40"/>
      </w:pPr>
      <w:r>
        <w:rPr>
          <w:sz w:val="17"/>
        </w:rPr>
        <w:t>15. Trabalho e carreira</w:t>
      </w:r>
    </w:p>
    <w:p>
      <w:pPr>
        <w:spacing w:after="40"/>
      </w:pPr>
      <w:r>
        <w:rPr>
          <w:sz w:val="17"/>
        </w:rPr>
        <w:t>16. Educação e habilidades</w:t>
      </w:r>
    </w:p>
    <w:p>
      <w:pPr>
        <w:spacing w:after="40"/>
      </w:pPr>
      <w:r>
        <w:rPr>
          <w:sz w:val="17"/>
        </w:rPr>
        <w:t>17. Dinheiro, dívida e patrimônio</w:t>
      </w:r>
    </w:p>
    <w:p>
      <w:pPr>
        <w:spacing w:after="40"/>
      </w:pPr>
      <w:r>
        <w:rPr>
          <w:sz w:val="17"/>
        </w:rPr>
        <w:t>18. Moradia e cidade sem mapa 2D</w:t>
      </w:r>
    </w:p>
    <w:p>
      <w:pPr>
        <w:spacing w:after="40"/>
      </w:pPr>
      <w:r>
        <w:rPr>
          <w:sz w:val="17"/>
        </w:rPr>
        <w:t>19. Economia e sociedade</w:t>
      </w:r>
    </w:p>
    <w:p>
      <w:pPr>
        <w:spacing w:after="40"/>
      </w:pPr>
      <w:r>
        <w:rPr>
          <w:sz w:val="17"/>
        </w:rPr>
        <w:t>20. Notícias</w:t>
      </w:r>
    </w:p>
    <w:p>
      <w:pPr>
        <w:spacing w:after="40"/>
      </w:pPr>
      <w:r>
        <w:rPr>
          <w:sz w:val="17"/>
        </w:rPr>
        <w:t>21. Saúde e bem-estar</w:t>
      </w:r>
    </w:p>
    <w:p>
      <w:pPr>
        <w:spacing w:after="40"/>
      </w:pPr>
      <w:r>
        <w:rPr>
          <w:sz w:val="17"/>
        </w:rPr>
        <w:t>22. Família, gerações e legado</w:t>
      </w:r>
    </w:p>
    <w:p>
      <w:pPr>
        <w:spacing w:after="40"/>
      </w:pPr>
      <w:r>
        <w:rPr>
          <w:sz w:val="17"/>
        </w:rPr>
        <w:t>23. Crime, reputação e instituições: módulos futuros</w:t>
      </w:r>
    </w:p>
    <w:p>
      <w:pPr>
        <w:spacing w:after="40"/>
      </w:pPr>
      <w:r>
        <w:rPr>
          <w:sz w:val="17"/>
        </w:rPr>
        <w:t>24. Motor de eventos</w:t>
      </w:r>
    </w:p>
    <w:p>
      <w:pPr>
        <w:spacing w:after="40"/>
      </w:pPr>
      <w:r>
        <w:rPr>
          <w:sz w:val="17"/>
        </w:rPr>
        <w:t>25. Conteúdo e escrita</w:t>
      </w:r>
    </w:p>
    <w:p>
      <w:pPr>
        <w:spacing w:after="40"/>
      </w:pPr>
      <w:r>
        <w:rPr>
          <w:sz w:val="17"/>
        </w:rPr>
        <w:t>26. Bíblia de tom para diálogos</w:t>
      </w:r>
    </w:p>
    <w:p>
      <w:pPr>
        <w:spacing w:after="40"/>
      </w:pPr>
      <w:r>
        <w:rPr>
          <w:sz w:val="17"/>
        </w:rPr>
        <w:t>27. Direção visual: editorial, não dashboard</w:t>
      </w:r>
    </w:p>
    <w:p>
      <w:pPr>
        <w:spacing w:after="40"/>
      </w:pPr>
      <w:r>
        <w:rPr>
          <w:sz w:val="17"/>
        </w:rPr>
        <w:t>28. Sistema visual proposto</w:t>
      </w:r>
    </w:p>
    <w:p>
      <w:pPr>
        <w:spacing w:after="40"/>
      </w:pPr>
      <w:r>
        <w:rPr>
          <w:sz w:val="17"/>
        </w:rPr>
        <w:t>29. Componentes de UI</w:t>
      </w:r>
    </w:p>
    <w:p>
      <w:pPr>
        <w:spacing w:after="40"/>
      </w:pPr>
      <w:r>
        <w:rPr>
          <w:sz w:val="17"/>
        </w:rPr>
        <w:t>30. Layout das telas principais</w:t>
      </w:r>
    </w:p>
    <w:p>
      <w:pPr>
        <w:spacing w:after="40"/>
      </w:pPr>
      <w:r>
        <w:rPr>
          <w:sz w:val="17"/>
        </w:rPr>
        <w:t>31. Regra anti-cara-de-IA</w:t>
      </w:r>
    </w:p>
    <w:p>
      <w:pPr>
        <w:spacing w:after="40"/>
      </w:pPr>
      <w:r>
        <w:rPr>
          <w:sz w:val="17"/>
        </w:rPr>
        <w:t>32. Anti-cara-de-IA na escrita</w:t>
      </w:r>
    </w:p>
    <w:p>
      <w:pPr>
        <w:spacing w:after="40"/>
      </w:pPr>
      <w:r>
        <w:rPr>
          <w:sz w:val="17"/>
        </w:rPr>
        <w:t>33. Som, feedback e movimento</w:t>
      </w:r>
    </w:p>
    <w:p>
      <w:pPr>
        <w:spacing w:after="40"/>
      </w:pPr>
      <w:r>
        <w:rPr>
          <w:sz w:val="17"/>
        </w:rPr>
        <w:t>34. Acessibilidade</w:t>
      </w:r>
    </w:p>
    <w:p>
      <w:pPr>
        <w:spacing w:after="40"/>
      </w:pPr>
      <w:r>
        <w:rPr>
          <w:sz w:val="17"/>
        </w:rPr>
        <w:t>35. Stack técnica recomendada</w:t>
      </w:r>
    </w:p>
    <w:p>
      <w:pPr>
        <w:spacing w:after="40"/>
      </w:pPr>
      <w:r>
        <w:rPr>
          <w:sz w:val="17"/>
        </w:rPr>
        <w:t>36. Arquitetura de software</w:t>
      </w:r>
    </w:p>
    <w:p>
      <w:pPr>
        <w:spacing w:after="40"/>
      </w:pPr>
      <w:r>
        <w:rPr>
          <w:sz w:val="17"/>
        </w:rPr>
        <w:t>37. Modelo de dados</w:t>
      </w:r>
    </w:p>
    <w:p>
      <w:pPr>
        <w:spacing w:after="40"/>
      </w:pPr>
      <w:r>
        <w:rPr>
          <w:sz w:val="17"/>
        </w:rPr>
        <w:t>38. Determinismo</w:t>
      </w:r>
    </w:p>
    <w:p>
      <w:pPr>
        <w:spacing w:after="40"/>
      </w:pPr>
      <w:r>
        <w:rPr>
          <w:sz w:val="17"/>
        </w:rPr>
        <w:t>39. Escala de simulação</w:t>
      </w:r>
    </w:p>
    <w:p>
      <w:pPr>
        <w:spacing w:after="40"/>
      </w:pPr>
      <w:r>
        <w:rPr>
          <w:sz w:val="17"/>
        </w:rPr>
        <w:t>40. Save, banco e migrações</w:t>
      </w:r>
    </w:p>
    <w:p>
      <w:pPr>
        <w:spacing w:after="40"/>
      </w:pPr>
      <w:r>
        <w:rPr>
          <w:sz w:val="17"/>
        </w:rPr>
        <w:t>41. Conteúdo data-driven</w:t>
      </w:r>
    </w:p>
    <w:p>
      <w:pPr>
        <w:spacing w:after="40"/>
      </w:pPr>
      <w:r>
        <w:rPr>
          <w:sz w:val="17"/>
        </w:rPr>
        <w:t>42. Ferramentas internas obrigatórias</w:t>
      </w:r>
    </w:p>
    <w:p>
      <w:pPr>
        <w:spacing w:after="40"/>
      </w:pPr>
      <w:r>
        <w:rPr>
          <w:sz w:val="17"/>
        </w:rPr>
        <w:t>43. Testes</w:t>
      </w:r>
    </w:p>
    <w:p>
      <w:pPr>
        <w:spacing w:after="40"/>
      </w:pPr>
      <w:r>
        <w:rPr>
          <w:sz w:val="17"/>
        </w:rPr>
        <w:t>44. Performance</w:t>
      </w:r>
    </w:p>
    <w:p>
      <w:pPr>
        <w:spacing w:after="40"/>
      </w:pPr>
      <w:r>
        <w:rPr>
          <w:sz w:val="17"/>
        </w:rPr>
        <w:t>45. Exemplo de cadeia emergente</w:t>
      </w:r>
    </w:p>
    <w:p>
      <w:pPr>
        <w:spacing w:after="40"/>
      </w:pPr>
      <w:r>
        <w:rPr>
          <w:sz w:val="17"/>
        </w:rPr>
        <w:t>46. Exemplo de sessão</w:t>
      </w:r>
    </w:p>
    <w:p>
      <w:pPr>
        <w:spacing w:after="40"/>
      </w:pPr>
      <w:r>
        <w:rPr>
          <w:sz w:val="17"/>
        </w:rPr>
        <w:t>47. Direção de onboarding</w:t>
      </w:r>
    </w:p>
    <w:p>
      <w:pPr>
        <w:spacing w:after="40"/>
      </w:pPr>
      <w:r>
        <w:rPr>
          <w:sz w:val="17"/>
        </w:rPr>
        <w:t>48. Escopo do primeiro vertical slice</w:t>
      </w:r>
    </w:p>
    <w:p>
      <w:pPr>
        <w:spacing w:after="40"/>
      </w:pPr>
      <w:r>
        <w:rPr>
          <w:sz w:val="17"/>
        </w:rPr>
        <w:t>49. Roadmap</w:t>
      </w:r>
    </w:p>
    <w:p>
      <w:pPr>
        <w:spacing w:after="40"/>
      </w:pPr>
      <w:r>
        <w:rPr>
          <w:sz w:val="17"/>
        </w:rPr>
        <w:t>50. Regras para Claude Code</w:t>
      </w:r>
    </w:p>
    <w:p>
      <w:pPr>
        <w:spacing w:after="40"/>
      </w:pPr>
      <w:r>
        <w:rPr>
          <w:sz w:val="17"/>
        </w:rPr>
        <w:t>51. Padrão de especificação de feature</w:t>
      </w:r>
    </w:p>
    <w:p>
      <w:pPr>
        <w:spacing w:after="40"/>
      </w:pPr>
      <w:r>
        <w:rPr>
          <w:sz w:val="17"/>
        </w:rPr>
        <w:t>52. Critérios de qualidade de uma feature</w:t>
      </w:r>
    </w:p>
    <w:p>
      <w:pPr>
        <w:spacing w:after="40"/>
      </w:pPr>
      <w:r>
        <w:rPr>
          <w:sz w:val="17"/>
        </w:rPr>
        <w:t>53. Como revisar uma tela antes de aprovar</w:t>
      </w:r>
    </w:p>
    <w:p>
      <w:pPr>
        <w:spacing w:after="40"/>
      </w:pPr>
      <w:r>
        <w:rPr>
          <w:sz w:val="17"/>
        </w:rPr>
        <w:t>54. Como revisar um evento antes de aprovar</w:t>
      </w:r>
    </w:p>
    <w:p>
      <w:pPr>
        <w:spacing w:after="40"/>
      </w:pPr>
      <w:r>
        <w:rPr>
          <w:sz w:val="17"/>
        </w:rPr>
        <w:t>55. Guardrails de conteúdo procedimental</w:t>
      </w:r>
    </w:p>
    <w:p>
      <w:pPr>
        <w:spacing w:after="40"/>
      </w:pPr>
      <w:r>
        <w:rPr>
          <w:sz w:val="17"/>
        </w:rPr>
        <w:t>56. Monetização e produto</w:t>
      </w:r>
    </w:p>
    <w:p>
      <w:pPr>
        <w:spacing w:after="40"/>
      </w:pPr>
      <w:r>
        <w:rPr>
          <w:sz w:val="17"/>
        </w:rPr>
        <w:t>57. Nome, marca e identidade</w:t>
      </w:r>
    </w:p>
    <w:p>
      <w:pPr>
        <w:spacing w:after="40"/>
      </w:pPr>
      <w:r>
        <w:rPr>
          <w:sz w:val="17"/>
        </w:rPr>
        <w:t>58. Design tokens iniciais</w:t>
      </w:r>
    </w:p>
    <w:p>
      <w:pPr>
        <w:spacing w:after="40"/>
      </w:pPr>
      <w:r>
        <w:rPr>
          <w:sz w:val="17"/>
        </w:rPr>
        <w:t>59. Exemplo de Home em texto</w:t>
      </w:r>
    </w:p>
    <w:p>
      <w:pPr>
        <w:spacing w:after="40"/>
      </w:pPr>
      <w:r>
        <w:rPr>
          <w:sz w:val="17"/>
        </w:rPr>
        <w:t>60. Exemplo de pessoa</w:t>
      </w:r>
    </w:p>
    <w:p>
      <w:pPr>
        <w:spacing w:after="40"/>
      </w:pPr>
      <w:r>
        <w:rPr>
          <w:sz w:val="17"/>
        </w:rPr>
        <w:t>61. Exemplo de carreira</w:t>
      </w:r>
    </w:p>
    <w:p>
      <w:pPr>
        <w:spacing w:after="40"/>
      </w:pPr>
      <w:r>
        <w:rPr>
          <w:sz w:val="17"/>
        </w:rPr>
        <w:t>62. Exemplo de dinheiro</w:t>
      </w:r>
    </w:p>
    <w:p>
      <w:pPr>
        <w:spacing w:after="40"/>
      </w:pPr>
      <w:r>
        <w:rPr>
          <w:sz w:val="17"/>
        </w:rPr>
        <w:t>63. Exemplo de Mundo</w:t>
      </w:r>
    </w:p>
    <w:p>
      <w:pPr>
        <w:spacing w:after="40"/>
      </w:pPr>
      <w:r>
        <w:rPr>
          <w:sz w:val="17"/>
        </w:rPr>
        <w:t>64. Mapa de causalidade do produto</w:t>
      </w:r>
    </w:p>
    <w:p>
      <w:pPr>
        <w:spacing w:after="40"/>
      </w:pPr>
      <w:r>
        <w:rPr>
          <w:sz w:val="17"/>
        </w:rPr>
        <w:t>65. O que cortar quando o projeto ficar grande demais</w:t>
      </w:r>
    </w:p>
    <w:p>
      <w:pPr>
        <w:spacing w:after="40"/>
      </w:pPr>
      <w:r>
        <w:rPr>
          <w:sz w:val="17"/>
        </w:rPr>
        <w:t>66. Definition of Done global</w:t>
      </w:r>
    </w:p>
    <w:p>
      <w:pPr>
        <w:spacing w:after="40"/>
      </w:pPr>
      <w:r>
        <w:rPr>
          <w:sz w:val="17"/>
        </w:rPr>
        <w:t>67. Prompt de partida para Claude</w:t>
      </w:r>
    </w:p>
    <w:p>
      <w:pPr>
        <w:spacing w:after="40"/>
      </w:pPr>
      <w:r>
        <w:rPr>
          <w:sz w:val="17"/>
        </w:rPr>
        <w:t>68. Conclusão</w:t>
      </w:r>
    </w:p>
    <w:p>
      <w:pPr>
        <w:spacing w:after="40"/>
      </w:pPr>
      <w:r>
        <w:rPr>
          <w:sz w:val="17"/>
        </w:rPr>
        <w:t>69. Gramática autoral de layout</w:t>
      </w:r>
    </w:p>
    <w:p>
      <w:pPr>
        <w:spacing w:after="40"/>
      </w:pPr>
      <w:r>
        <w:rPr>
          <w:sz w:val="17"/>
        </w:rPr>
        <w:t>70. Design fingerprints: como o jogo deve ser reconhecido sem o logo</w:t>
      </w:r>
    </w:p>
    <w:p>
      <w:pPr>
        <w:spacing w:after="40"/>
      </w:pPr>
      <w:r>
        <w:rPr>
          <w:sz w:val="17"/>
        </w:rPr>
        <w:t>71. Estados vazios, loading e erro</w:t>
      </w:r>
    </w:p>
    <w:p>
      <w:pPr>
        <w:spacing w:after="40"/>
      </w:pPr>
      <w:r>
        <w:rPr>
          <w:sz w:val="17"/>
        </w:rPr>
        <w:t>72. Responsividade</w:t>
      </w:r>
    </w:p>
    <w:p>
      <w:pPr>
        <w:spacing w:after="40"/>
      </w:pPr>
      <w:r>
        <w:rPr>
          <w:sz w:val="17"/>
        </w:rPr>
        <w:t>73. Biblioteca de microcopy</w:t>
      </w:r>
    </w:p>
    <w:p>
      <w:pPr>
        <w:spacing w:after="40"/>
      </w:pPr>
      <w:r>
        <w:rPr>
          <w:sz w:val="17"/>
        </w:rPr>
        <w:t>74. Vocabulário proibido ou restrito</w:t>
      </w:r>
    </w:p>
    <w:p>
      <w:pPr>
        <w:spacing w:after="40"/>
      </w:pPr>
      <w:r>
        <w:rPr>
          <w:sz w:val="17"/>
        </w:rPr>
        <w:t>75. Padrões de informação por domínio</w:t>
      </w:r>
    </w:p>
    <w:p>
      <w:pPr>
        <w:spacing w:after="40"/>
      </w:pPr>
      <w:r>
        <w:rPr>
          <w:sz w:val="17"/>
        </w:rPr>
        <w:t>76. Sistema de capítulos de vida</w:t>
      </w:r>
    </w:p>
    <w:p>
      <w:pPr>
        <w:spacing w:after="40"/>
      </w:pPr>
      <w:r>
        <w:rPr>
          <w:sz w:val="17"/>
        </w:rPr>
        <w:t>77. Retrospectiva anual</w:t>
      </w:r>
    </w:p>
    <w:p>
      <w:pPr>
        <w:spacing w:after="40"/>
      </w:pPr>
      <w:r>
        <w:rPr>
          <w:sz w:val="17"/>
        </w:rPr>
        <w:t>78. Sistema de causas</w:t>
      </w:r>
    </w:p>
    <w:p>
      <w:pPr>
        <w:spacing w:after="40"/>
      </w:pPr>
      <w:r>
        <w:rPr>
          <w:sz w:val="17"/>
        </w:rPr>
        <w:t>79. Conhecimento e crenças</w:t>
      </w:r>
    </w:p>
    <w:p>
      <w:pPr>
        <w:spacing w:after="40"/>
      </w:pPr>
      <w:r>
        <w:rPr>
          <w:sz w:val="17"/>
        </w:rPr>
        <w:t>80. Repositório recomendado</w:t>
      </w:r>
    </w:p>
    <w:p>
      <w:pPr>
        <w:spacing w:after="40"/>
      </w:pPr>
      <w:r>
        <w:rPr>
          <w:sz w:val="17"/>
        </w:rPr>
        <w:t>81. Convenções TypeScript</w:t>
      </w:r>
    </w:p>
    <w:p>
      <w:pPr>
        <w:spacing w:after="40"/>
      </w:pPr>
      <w:r>
        <w:rPr>
          <w:sz w:val="17"/>
        </w:rPr>
        <w:t>82. Observabilidade</w:t>
      </w:r>
    </w:p>
    <w:p>
      <w:pPr>
        <w:spacing w:after="40"/>
      </w:pPr>
      <w:r>
        <w:rPr>
          <w:sz w:val="17"/>
        </w:rPr>
        <w:t>83. Balanceamento sistêmico</w:t>
      </w:r>
    </w:p>
    <w:p>
      <w:pPr>
        <w:spacing w:after="40"/>
      </w:pPr>
      <w:r>
        <w:rPr>
          <w:sz w:val="17"/>
        </w:rPr>
        <w:t>84. Checklist final de autoria</w:t>
      </w:r>
    </w:p>
    <w:p>
      <w:r>
        <w:br w:type="page"/>
      </w:r>
    </w:p>
    <w:p>
      <w:pPr>
        <w:pStyle w:val="Heading1"/>
      </w:pPr>
      <w:r>
        <w:t>0. Como usar este documento</w:t>
      </w:r>
    </w:p>
    <w:p>
      <w:r>
        <w:t xml:space="preserve">Este documento é a fonte de verdade para o projeto, com o título de trabalho </w:t>
      </w:r>
      <w:r>
        <w:rPr>
          <w:b/>
        </w:rPr>
        <w:t>PARALELO</w:t>
      </w:r>
      <w:r>
        <w:t>. O nome pode mudar sem alterar a direção de produto.</w:t>
      </w:r>
    </w:p>
    <w:p>
      <w:r>
        <w:t>Ele foi escrito para orientar simultaneamente produto, game design, UX, UI, narrativa sistêmica, conteúdo, arquitetura de software, QA e implementação por agentes como Claude Code.</w:t>
      </w:r>
    </w:p>
    <w:p>
      <w:r>
        <w:t>A regra de prioridade é:</w:t>
      </w:r>
    </w:p>
    <w:p>
      <w:pPr>
        <w:pStyle w:val="LiteralNumbered"/>
      </w:pPr>
      <w:r>
        <w:t>1. Princípios inegociáveis deste documento.</w:t>
      </w:r>
    </w:p>
    <w:p>
      <w:pPr>
        <w:pStyle w:val="LiteralNumbered"/>
      </w:pPr>
      <w:r>
        <w:t>2. Decisões explícitas mais recentes do dono do projeto.</w:t>
      </w:r>
    </w:p>
    <w:p>
      <w:pPr>
        <w:pStyle w:val="LiteralNumbered"/>
      </w:pPr>
      <w:r>
        <w:t>3. Arquitetura e contratos de sistemas.</w:t>
      </w:r>
    </w:p>
    <w:p>
      <w:pPr>
        <w:pStyle w:val="LiteralNumbered"/>
      </w:pPr>
      <w:r>
        <w:t>4. Especificações de features.</w:t>
      </w:r>
    </w:p>
    <w:p>
      <w:pPr>
        <w:pStyle w:val="LiteralNumbered"/>
      </w:pPr>
      <w:r>
        <w:t>5. Preferências locais de implementação.</w:t>
      </w:r>
    </w:p>
    <w:p>
      <w:r>
        <w:t>Se uma implementação contradizer um princípio central para economizar tempo, a implementação está errada. Se duas seções entrarem em conflito, Claude deve registrar a contradição antes de escolher uma solução.</w:t>
      </w:r>
    </w:p>
    <w:p>
      <w:pPr>
        <w:pStyle w:val="Heading3"/>
      </w:pPr>
      <w:r>
        <w:t>O que este jogo não é</w:t>
      </w:r>
    </w:p>
    <w:p>
      <w:pPr>
        <w:pStyle w:val="ListBullet"/>
      </w:pPr>
      <w:r>
        <w:t>Não é um clone de BitLife.</w:t>
      </w:r>
    </w:p>
    <w:p>
      <w:pPr>
        <w:pStyle w:val="ListBullet"/>
      </w:pPr>
      <w:r>
        <w:t>Não é uma coleção de pop-ups aleatórios.</w:t>
      </w:r>
    </w:p>
    <w:p>
      <w:pPr>
        <w:pStyle w:val="ListBullet"/>
      </w:pPr>
      <w:r>
        <w:t>Não é um dashboard de barras de status.</w:t>
      </w:r>
    </w:p>
    <w:p>
      <w:pPr>
        <w:pStyle w:val="ListBullet"/>
      </w:pPr>
      <w:r>
        <w:t>Não é um RPG de texto com uma história fixa.</w:t>
      </w:r>
    </w:p>
    <w:p>
      <w:pPr>
        <w:pStyle w:val="ListBullet"/>
      </w:pPr>
      <w:r>
        <w:t>Não é um chatbot disfarçado de jogo.</w:t>
      </w:r>
    </w:p>
    <w:p>
      <w:pPr>
        <w:pStyle w:val="ListBullet"/>
      </w:pPr>
      <w:r>
        <w:t>Não é um produto que depende de IA generativa em tempo de execução.</w:t>
      </w:r>
    </w:p>
    <w:p>
      <w:pPr>
        <w:pStyle w:val="ListBullet"/>
      </w:pPr>
      <w:r>
        <w:t>Não é uma simulação gráfica do cotidiano.</w:t>
      </w:r>
    </w:p>
    <w:p>
      <w:pPr>
        <w:pStyle w:val="Heading3"/>
      </w:pPr>
      <w:r>
        <w:t>O que este jogo é</w:t>
      </w:r>
    </w:p>
    <w:p>
      <w:r>
        <w:t xml:space="preserve">Um </w:t>
      </w:r>
      <w:r>
        <w:rPr>
          <w:b/>
        </w:rPr>
        <w:t>simulador de vida textual sistêmico</w:t>
      </w:r>
      <w:r>
        <w:t xml:space="preserve"> no qual uma pessoa existe dentro de uma sociedade persistente. Pessoas, empresas, famílias, relações, empregos, dívidas, oportunidades, crises e notícias continuam evoluindo mesmo quando o jogador não está olhando para elas.</w:t>
      </w:r>
    </w:p>
    <w:p>
      <w:r>
        <w:t>O texto é a janela para a simulação. O texto não substitui a simulação.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1. Resumo executivo</w:t>
      </w:r>
    </w:p>
    <w:p>
      <w:r>
        <w:t>PARALELO deve ser pensado como um simulador de vida com profundidade de management game e apresentação editorial.</w:t>
      </w:r>
    </w:p>
    <w:p>
      <w:r>
        <w:t>A ambição é responder à pergunta:</w:t>
      </w:r>
    </w:p>
    <w:p>
      <w:pPr>
        <w:pStyle w:val="PullQuote"/>
      </w:pPr>
      <w:r>
        <w:t>E se um jogo de vida mobile tratasse cada pessoa, trabalho, relação e decisão como parte do mesmo mundo, em vez de como eventos isolados?</w:t>
      </w:r>
    </w:p>
    <w:p>
      <w:r>
        <w:t xml:space="preserve">O jogador acompanha sua vida por uma timeline. Ele observa acontecimentos, toma decisões e navega por cinco áreas principais: </w:t>
      </w:r>
      <w:r>
        <w:rPr>
          <w:b/>
        </w:rPr>
        <w:t>Vida, Pessoas, Carreira, Dinheiro e Mundo</w:t>
      </w:r>
      <w:r>
        <w:t>.</w:t>
      </w:r>
    </w:p>
    <w:p>
      <w:r>
        <w:t>Por baixo dessa interface existem sistemas conectados:</w:t>
      </w:r>
    </w:p>
    <w:p>
      <w:pPr>
        <w:pStyle w:val="ListBullet"/>
      </w:pPr>
      <w:r>
        <w:t>identidade;</w:t>
      </w:r>
    </w:p>
    <w:p>
      <w:pPr>
        <w:pStyle w:val="ListBullet"/>
      </w:pPr>
      <w:r>
        <w:t>personalidade;</w:t>
      </w:r>
    </w:p>
    <w:p>
      <w:pPr>
        <w:pStyle w:val="ListBullet"/>
      </w:pPr>
      <w:r>
        <w:t>necessidades;</w:t>
      </w:r>
    </w:p>
    <w:p>
      <w:pPr>
        <w:pStyle w:val="ListBullet"/>
      </w:pPr>
      <w:r>
        <w:t>humor e stress;</w:t>
      </w:r>
    </w:p>
    <w:p>
      <w:pPr>
        <w:pStyle w:val="ListBullet"/>
      </w:pPr>
      <w:r>
        <w:t>memória;</w:t>
      </w:r>
    </w:p>
    <w:p>
      <w:pPr>
        <w:pStyle w:val="ListBullet"/>
      </w:pPr>
      <w:r>
        <w:t>relações;</w:t>
      </w:r>
    </w:p>
    <w:p>
      <w:pPr>
        <w:pStyle w:val="ListBullet"/>
      </w:pPr>
      <w:r>
        <w:t>família;</w:t>
      </w:r>
    </w:p>
    <w:p>
      <w:pPr>
        <w:pStyle w:val="ListBullet"/>
      </w:pPr>
      <w:r>
        <w:t>educação;</w:t>
      </w:r>
    </w:p>
    <w:p>
      <w:pPr>
        <w:pStyle w:val="ListBullet"/>
      </w:pPr>
      <w:r>
        <w:t>habilidades;</w:t>
      </w:r>
    </w:p>
    <w:p>
      <w:pPr>
        <w:pStyle w:val="ListBullet"/>
      </w:pPr>
      <w:r>
        <w:t>trabalho;</w:t>
      </w:r>
    </w:p>
    <w:p>
      <w:pPr>
        <w:pStyle w:val="ListBullet"/>
      </w:pPr>
      <w:r>
        <w:t>empresas;</w:t>
      </w:r>
    </w:p>
    <w:p>
      <w:pPr>
        <w:pStyle w:val="ListBullet"/>
      </w:pPr>
      <w:r>
        <w:t>renda e despesas;</w:t>
      </w:r>
    </w:p>
    <w:p>
      <w:pPr>
        <w:pStyle w:val="ListBullet"/>
      </w:pPr>
      <w:r>
        <w:t>patrimônio;</w:t>
      </w:r>
    </w:p>
    <w:p>
      <w:pPr>
        <w:pStyle w:val="ListBullet"/>
      </w:pPr>
      <w:r>
        <w:t>moradia;</w:t>
      </w:r>
    </w:p>
    <w:p>
      <w:pPr>
        <w:pStyle w:val="ListBullet"/>
      </w:pPr>
      <w:r>
        <w:t>reputação;</w:t>
      </w:r>
    </w:p>
    <w:p>
      <w:pPr>
        <w:pStyle w:val="ListBullet"/>
      </w:pPr>
      <w:r>
        <w:t>saúde;</w:t>
      </w:r>
    </w:p>
    <w:p>
      <w:pPr>
        <w:pStyle w:val="ListBullet"/>
      </w:pPr>
      <w:r>
        <w:t>instituições;</w:t>
      </w:r>
    </w:p>
    <w:p>
      <w:pPr>
        <w:pStyle w:val="ListBullet"/>
      </w:pPr>
      <w:r>
        <w:t>notícias;</w:t>
      </w:r>
    </w:p>
    <w:p>
      <w:pPr>
        <w:pStyle w:val="ListBullet"/>
      </w:pPr>
      <w:r>
        <w:t>eventos;</w:t>
      </w:r>
    </w:p>
    <w:p>
      <w:pPr>
        <w:pStyle w:val="ListBullet"/>
      </w:pPr>
      <w:r>
        <w:t>objetivos;</w:t>
      </w:r>
    </w:p>
    <w:p>
      <w:pPr>
        <w:pStyle w:val="ListBullet"/>
      </w:pPr>
      <w:r>
        <w:t>informação conhecida por cada personagem;</w:t>
      </w:r>
    </w:p>
    <w:p>
      <w:pPr>
        <w:pStyle w:val="ListBullet"/>
      </w:pPr>
      <w:r>
        <w:t>histórico de vida.</w:t>
      </w:r>
    </w:p>
    <w:p>
      <w:r>
        <w:t>O jogo deve conseguir explicar consequências. Se o jogador for demitido, existe uma causa. Se um relacionamento termina, existe uma história. Se uma empresa fecha, funcionários perdem renda e isso pode alterar famílias inteiras.</w:t>
      </w:r>
    </w:p>
    <w:p>
      <w:r>
        <w:t xml:space="preserve">A meta não é simular fisicamente cada minuto. A meta é simular </w:t>
      </w:r>
      <w:r>
        <w:rPr>
          <w:b/>
        </w:rPr>
        <w:t>decisões, vínculos, recursos e consequências</w:t>
      </w:r>
      <w:r>
        <w:t xml:space="preserve"> em resolução suficiente para produzir histórias plausíveis.</w:t>
      </w:r>
    </w:p>
    <w:p>
      <w:pPr>
        <w:pStyle w:val="Heading3"/>
      </w:pPr>
      <w:r>
        <w:t>Promessa central</w:t>
      </w:r>
    </w:p>
    <w:p>
      <w:r>
        <w:rPr>
          <w:b/>
        </w:rPr>
        <w:t>Uma vida. Milhares de histórias. Um mundo que continua.</w:t>
      </w:r>
    </w:p>
    <w:p>
      <w:pPr>
        <w:pStyle w:val="Heading3"/>
      </w:pPr>
      <w:r>
        <w:t>Frase de produto</w:t>
      </w:r>
    </w:p>
    <w:p>
      <w:r>
        <w:t>Um simulador de vida em que o mundo não existe para servir ao jogador.</w:t>
      </w:r>
    </w:p>
    <w:p>
      <w:pPr>
        <w:pStyle w:val="Heading3"/>
      </w:pPr>
      <w:r>
        <w:t>Diferencial competitivo</w:t>
      </w:r>
    </w:p>
    <w:p>
      <w:r>
        <w:t>A profundidade surge de quatro elementos:</w:t>
      </w:r>
    </w:p>
    <w:p>
      <w:pPr>
        <w:pStyle w:val="LiteralNumbered"/>
      </w:pPr>
      <w:r>
        <w:t>1. NPCs com continuidade.</w:t>
      </w:r>
    </w:p>
    <w:p>
      <w:pPr>
        <w:pStyle w:val="LiteralNumbered"/>
      </w:pPr>
      <w:r>
        <w:t>2. Causas e consequências rastreáveis.</w:t>
      </w:r>
    </w:p>
    <w:p>
      <w:pPr>
        <w:pStyle w:val="LiteralNumbered"/>
      </w:pPr>
      <w:r>
        <w:t>3. Sistemas que realmente interagem.</w:t>
      </w:r>
    </w:p>
    <w:p>
      <w:pPr>
        <w:pStyle w:val="LiteralNumbered"/>
      </w:pPr>
      <w:r>
        <w:t>4. Uma apresentação adulta, editorial e intencional.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2. Manifesto de design</w:t>
      </w:r>
    </w:p>
    <w:p>
      <w:pPr>
        <w:pStyle w:val="Heading3"/>
      </w:pPr>
      <w:r>
        <w:t>2.1 O mundo não espera</w:t>
      </w:r>
    </w:p>
    <w:p>
      <w:r>
        <w:t>A mãe do jogador continua envelhecendo. O amigo pode conseguir outro emprego. O ex pode entrar em uma nova relação. Uma empresa pode crescer sem qualquer participação do jogador.</w:t>
      </w:r>
    </w:p>
    <w:p>
      <w:r>
        <w:t xml:space="preserve">A sensação fundamental deve ser: </w:t>
      </w:r>
      <w:r>
        <w:rPr>
          <w:b/>
        </w:rPr>
        <w:t>eu moro aqui, não sou o centro do universo</w:t>
      </w:r>
      <w:r>
        <w:t>.</w:t>
      </w:r>
    </w:p>
    <w:p>
      <w:pPr>
        <w:pStyle w:val="Heading3"/>
      </w:pPr>
      <w:r>
        <w:t>2.2 O jogo prefere consequências a recompensas</w:t>
      </w:r>
    </w:p>
    <w:p>
      <w:r>
        <w:t>Ações não existem apenas para aumentar um número.</w:t>
      </w:r>
    </w:p>
    <w:p>
      <w:r>
        <w:t>Aceitar um emprego significa:</w:t>
      </w:r>
    </w:p>
    <w:p>
      <w:pPr>
        <w:pStyle w:val="ListBullet"/>
      </w:pPr>
      <w:r>
        <w:t>renda;</w:t>
      </w:r>
    </w:p>
    <w:p>
      <w:pPr>
        <w:pStyle w:val="ListBullet"/>
      </w:pPr>
      <w:r>
        <w:t>agenda;</w:t>
      </w:r>
    </w:p>
    <w:p>
      <w:pPr>
        <w:pStyle w:val="ListBullet"/>
      </w:pPr>
      <w:r>
        <w:t>colegas;</w:t>
      </w:r>
    </w:p>
    <w:p>
      <w:pPr>
        <w:pStyle w:val="ListBullet"/>
      </w:pPr>
      <w:r>
        <w:t>chefe;</w:t>
      </w:r>
    </w:p>
    <w:p>
      <w:pPr>
        <w:pStyle w:val="ListBullet"/>
      </w:pPr>
      <w:r>
        <w:t>deslocamento abstrato;</w:t>
      </w:r>
    </w:p>
    <w:p>
      <w:pPr>
        <w:pStyle w:val="ListBullet"/>
      </w:pPr>
      <w:r>
        <w:t>stress;</w:t>
      </w:r>
    </w:p>
    <w:p>
      <w:pPr>
        <w:pStyle w:val="ListBullet"/>
      </w:pPr>
      <w:r>
        <w:t>experiência;</w:t>
      </w:r>
    </w:p>
    <w:p>
      <w:pPr>
        <w:pStyle w:val="ListBullet"/>
      </w:pPr>
      <w:r>
        <w:t>oportunidades;</w:t>
      </w:r>
    </w:p>
    <w:p>
      <w:pPr>
        <w:pStyle w:val="ListBullet"/>
      </w:pPr>
      <w:r>
        <w:t>menos tempo para outras relações.</w:t>
      </w:r>
    </w:p>
    <w:p>
      <w:r>
        <w:t>Toda escolha importante deve criar algum custo de oportunidade.</w:t>
      </w:r>
    </w:p>
    <w:p>
      <w:pPr>
        <w:pStyle w:val="Heading3"/>
      </w:pPr>
      <w:r>
        <w:t>2.3 O jogador deve entender o suficiente, não tudo</w:t>
      </w:r>
    </w:p>
    <w:p>
      <w:r>
        <w:t>Informações objetivas como salário, dinheiro e dívida podem ser exatas.</w:t>
      </w:r>
    </w:p>
    <w:p>
      <w:r>
        <w:t>Informações humanas não precisam ser reduzidas a um número explícito. O jogador não vê "amor 82". Ele percebe a relação por comportamento, histórico, descrições e sinais.</w:t>
      </w:r>
    </w:p>
    <w:p>
      <w:pPr>
        <w:pStyle w:val="Heading3"/>
      </w:pPr>
      <w:r>
        <w:t>2.4 Falhar cria história</w:t>
      </w:r>
    </w:p>
    <w:p>
      <w:r>
        <w:t>Demissão, término, dívida, reprovação, briga ou uma oportunidade perdida não devem automaticamente significar fracasso de campanha. São mudanças de trajetória.</w:t>
      </w:r>
    </w:p>
    <w:p>
      <w:pPr>
        <w:pStyle w:val="Heading3"/>
      </w:pPr>
      <w:r>
        <w:t>2.5 O mundo precisa lembrar</w:t>
      </w:r>
    </w:p>
    <w:p>
      <w:r>
        <w:t>Memória é um dos pilares do jogo.</w:t>
      </w:r>
    </w:p>
    <w:p>
      <w:r>
        <w:t>Um personagem pode lembrar:</w:t>
      </w:r>
    </w:p>
    <w:p>
      <w:pPr>
        <w:pStyle w:val="ListBullet"/>
      </w:pPr>
      <w:r>
        <w:t>promessa quebrada;</w:t>
      </w:r>
    </w:p>
    <w:p>
      <w:pPr>
        <w:pStyle w:val="ListBullet"/>
      </w:pPr>
      <w:r>
        <w:t>ajuda financeira;</w:t>
      </w:r>
    </w:p>
    <w:p>
      <w:pPr>
        <w:pStyle w:val="ListBullet"/>
      </w:pPr>
      <w:r>
        <w:t>discussão;</w:t>
      </w:r>
    </w:p>
    <w:p>
      <w:pPr>
        <w:pStyle w:val="ListBullet"/>
      </w:pPr>
      <w:r>
        <w:t>aniversário esquecido;</w:t>
      </w:r>
    </w:p>
    <w:p>
      <w:pPr>
        <w:pStyle w:val="ListBullet"/>
      </w:pPr>
      <w:r>
        <w:t>indicação profissional;</w:t>
      </w:r>
    </w:p>
    <w:p>
      <w:pPr>
        <w:pStyle w:val="ListBullet"/>
      </w:pPr>
      <w:r>
        <w:t>traição;</w:t>
      </w:r>
    </w:p>
    <w:p>
      <w:pPr>
        <w:pStyle w:val="ListBullet"/>
      </w:pPr>
      <w:r>
        <w:t>cuidado em uma crise;</w:t>
      </w:r>
    </w:p>
    <w:p>
      <w:pPr>
        <w:pStyle w:val="ListBullet"/>
      </w:pPr>
      <w:r>
        <w:t>humilhação pública;</w:t>
      </w:r>
    </w:p>
    <w:p>
      <w:pPr>
        <w:pStyle w:val="ListBullet"/>
      </w:pPr>
      <w:r>
        <w:t>conquista compartilhada.</w:t>
      </w:r>
    </w:p>
    <w:p>
      <w:r>
        <w:t>A intensidade, a recência e a relevância dessas memórias alteram comportamento.</w:t>
      </w:r>
    </w:p>
    <w:p>
      <w:pPr>
        <w:pStyle w:val="Heading3"/>
      </w:pPr>
      <w:r>
        <w:t>2.6 O jogo deve produzir histórias que o designer não escreveu literalmente</w:t>
      </w:r>
    </w:p>
    <w:p>
      <w:r>
        <w:t>Conteúdo autoral fornece situações, vozes, opções e regras. A combinação entre estado do mundo, relações, contexto e eventos deve produzir histórias emergentes.</w:t>
      </w:r>
    </w:p>
    <w:p>
      <w:pPr>
        <w:pStyle w:val="Heading3"/>
      </w:pPr>
      <w:r>
        <w:t>2.7 A complexidade interna deve resultar em clareza externa</w:t>
      </w:r>
    </w:p>
    <w:p>
      <w:r>
        <w:t>Se o jogador precisar ler uma planilha para entender sua vida, a interface falhou.</w:t>
      </w:r>
    </w:p>
    <w:p>
      <w:r>
        <w:t>A UI apresenta:</w:t>
      </w:r>
    </w:p>
    <w:p>
      <w:pPr>
        <w:pStyle w:val="ListBullet"/>
      </w:pPr>
      <w:r>
        <w:t>o que aconteceu;</w:t>
      </w:r>
    </w:p>
    <w:p>
      <w:pPr>
        <w:pStyle w:val="ListBullet"/>
      </w:pPr>
      <w:r>
        <w:t>por que provavelmente aconteceu;</w:t>
      </w:r>
    </w:p>
    <w:p>
      <w:pPr>
        <w:pStyle w:val="ListBullet"/>
      </w:pPr>
      <w:r>
        <w:t>o que mudou;</w:t>
      </w:r>
    </w:p>
    <w:p>
      <w:pPr>
        <w:pStyle w:val="ListBullet"/>
      </w:pPr>
      <w:r>
        <w:t>o que pode ser feito agora.</w:t>
      </w:r>
    </w:p>
    <w:p>
      <w:pPr>
        <w:pStyle w:val="Heading3"/>
      </w:pPr>
      <w:r>
        <w:t>2.8 Não gamificar tudo</w:t>
      </w:r>
    </w:p>
    <w:p>
      <w:r>
        <w:t>Nem toda relação precisa de barra.</w:t>
      </w:r>
    </w:p>
    <w:p>
      <w:r>
        <w:t>Nem toda atividade precisa de XP.</w:t>
      </w:r>
    </w:p>
    <w:p>
      <w:r>
        <w:t>Nem toda escolha precisa de recompensa visível.</w:t>
      </w:r>
    </w:p>
    <w:p>
      <w:r>
        <w:t>Nem todo problema precisa virar missão.</w:t>
      </w:r>
    </w:p>
    <w:p>
      <w:r>
        <w:t>A vida é interessante porque objetivos competem entre si.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3. Anti-clone: como ser muito melhor que BitLife sem copiar BitLife</w:t>
      </w:r>
    </w:p>
    <w:p>
      <w:r>
        <w:t>BitLife pode ser usado apenas como referência de uma categoria: vida em formato textual e mobile. A direção de PARALELO deve divergir deliberadamente em estrutura, linguagem e sistemas.</w:t>
      </w:r>
    </w:p>
    <w:p>
      <w:pPr>
        <w:pStyle w:val="Heading3"/>
      </w:pPr>
      <w:r>
        <w:t>Evitar</w:t>
      </w:r>
    </w:p>
    <w:p>
      <w:pPr>
        <w:pStyle w:val="ListBullet"/>
      </w:pPr>
      <w:r>
        <w:t>idade avançando por um único botão como eixo principal de toda experiência;</w:t>
      </w:r>
    </w:p>
    <w:p>
      <w:pPr>
        <w:pStyle w:val="ListBullet"/>
      </w:pPr>
      <w:r>
        <w:t>sequência de pop-ups independentes;</w:t>
      </w:r>
    </w:p>
    <w:p>
      <w:pPr>
        <w:pStyle w:val="ListBullet"/>
      </w:pPr>
      <w:r>
        <w:t>estatísticas humanas resumidas a quatro barras;</w:t>
      </w:r>
    </w:p>
    <w:p>
      <w:pPr>
        <w:pStyle w:val="ListBullet"/>
      </w:pPr>
      <w:r>
        <w:t>emojis como identidade visual;</w:t>
      </w:r>
    </w:p>
    <w:p>
      <w:pPr>
        <w:pStyle w:val="ListBullet"/>
      </w:pPr>
      <w:r>
        <w:t>eventos que existem sem causa;</w:t>
      </w:r>
    </w:p>
    <w:p>
      <w:pPr>
        <w:pStyle w:val="ListBullet"/>
      </w:pPr>
      <w:r>
        <w:t>NPCs descartáveis;</w:t>
      </w:r>
    </w:p>
    <w:p>
      <w:pPr>
        <w:pStyle w:val="ListBullet"/>
      </w:pPr>
      <w:r>
        <w:t>relacionamentos que só avançam pela repetição de uma mesma ação;</w:t>
      </w:r>
    </w:p>
    <w:p>
      <w:pPr>
        <w:pStyle w:val="ListBullet"/>
      </w:pPr>
      <w:r>
        <w:t>dezenas de ações equivalentes em listas gigantes;</w:t>
      </w:r>
    </w:p>
    <w:p>
      <w:pPr>
        <w:pStyle w:val="ListBullet"/>
      </w:pPr>
      <w:r>
        <w:t>humor puramente absurdo como personalidade padrão;</w:t>
      </w:r>
    </w:p>
    <w:p>
      <w:pPr>
        <w:pStyle w:val="ListBullet"/>
      </w:pPr>
      <w:r>
        <w:t>menus que parecem um app utilitário.</w:t>
      </w:r>
    </w:p>
    <w:p>
      <w:pPr>
        <w:pStyle w:val="Heading3"/>
      </w:pPr>
      <w:r>
        <w:t>Adotar</w:t>
      </w:r>
    </w:p>
    <w:p>
      <w:pPr>
        <w:pStyle w:val="ListBullet"/>
      </w:pPr>
      <w:r>
        <w:t>timeline contínua;</w:t>
      </w:r>
    </w:p>
    <w:p>
      <w:pPr>
        <w:pStyle w:val="ListBullet"/>
      </w:pPr>
      <w:r>
        <w:t>calendário e agenda;</w:t>
      </w:r>
    </w:p>
    <w:p>
      <w:pPr>
        <w:pStyle w:val="ListBullet"/>
      </w:pPr>
      <w:r>
        <w:t>contexto antes da escolha;</w:t>
      </w:r>
    </w:p>
    <w:p>
      <w:pPr>
        <w:pStyle w:val="ListBullet"/>
      </w:pPr>
      <w:r>
        <w:t>consequências persistentes;</w:t>
      </w:r>
    </w:p>
    <w:p>
      <w:pPr>
        <w:pStyle w:val="ListBullet"/>
      </w:pPr>
      <w:r>
        <w:t>pessoas com histórico;</w:t>
      </w:r>
    </w:p>
    <w:p>
      <w:pPr>
        <w:pStyle w:val="ListBullet"/>
      </w:pPr>
      <w:r>
        <w:t>ações desbloqueadas pelo contexto;</w:t>
      </w:r>
    </w:p>
    <w:p>
      <w:pPr>
        <w:pStyle w:val="ListBullet"/>
      </w:pPr>
      <w:r>
        <w:t>sistemas que geram acontecimentos;</w:t>
      </w:r>
    </w:p>
    <w:p>
      <w:pPr>
        <w:pStyle w:val="ListBullet"/>
      </w:pPr>
      <w:r>
        <w:t>notícias do mundo;</w:t>
      </w:r>
    </w:p>
    <w:p>
      <w:pPr>
        <w:pStyle w:val="ListBullet"/>
      </w:pPr>
      <w:r>
        <w:t>empresas e instituições persistentes;</w:t>
      </w:r>
    </w:p>
    <w:p>
      <w:pPr>
        <w:pStyle w:val="ListBullet"/>
      </w:pPr>
      <w:r>
        <w:t>relações multidimensionais;</w:t>
      </w:r>
    </w:p>
    <w:p>
      <w:pPr>
        <w:pStyle w:val="ListBullet"/>
      </w:pPr>
      <w:r>
        <w:t>texto editorial;</w:t>
      </w:r>
    </w:p>
    <w:p>
      <w:pPr>
        <w:pStyle w:val="ListBullet"/>
      </w:pPr>
      <w:r>
        <w:t>decisões sem resposta obviamente "certa".</w:t>
      </w:r>
    </w:p>
    <w:p>
      <w:pPr>
        <w:pStyle w:val="Heading3"/>
      </w:pPr>
      <w:r>
        <w:t>Regra de teste</w:t>
      </w:r>
    </w:p>
    <w:p>
      <w:r>
        <w:t>Se uma feature puder ser descrita como "a mesma coisa que BitLife, só com mais opções", ela ainda não está suficientemente diferenciada.</w:t>
      </w:r>
    </w:p>
    <w:p>
      <w:r>
        <w:t>A pergunta correta é:</w:t>
      </w:r>
    </w:p>
    <w:p>
      <w:pPr>
        <w:pStyle w:val="PullQuote"/>
      </w:pPr>
      <w:r>
        <w:t>Que estado persistente e quais relações entre sistemas tornam esta feature possível?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4. O princípio mais importante: simulação primeiro</w:t>
      </w:r>
    </w:p>
    <w:p>
      <w:r>
        <w:t>A fonte de verdade nunca é a tela.</w:t>
      </w:r>
    </w:p>
    <w:p>
      <w:r>
        <w:t>Exemplo incorreto:</w:t>
      </w:r>
    </w:p>
    <w:p>
      <w:pPr>
        <w:pStyle w:val="CodeBlock"/>
        <w:shd w:fill="F2F4F0"/>
      </w:pPr>
      <w:r>
        <w:t>onPress={() =&gt; {</w:t>
        <w:br/>
        <w:t xml:space="preserve">  player.cash += 1000</w:t>
        <w:br/>
        <w:t xml:space="preserve">  setToast("Você recebeu R$ 1.000")</w:t>
        <w:br/>
        <w:t>}}</w:t>
      </w:r>
    </w:p>
    <w:p>
      <w:r>
        <w:t>Exemplo correto:</w:t>
      </w:r>
    </w:p>
    <w:p>
      <w:pPr>
        <w:pStyle w:val="CodeBlock"/>
        <w:shd w:fill="F2F4F0"/>
      </w:pPr>
      <w:r>
        <w:t>dispatch({</w:t>
        <w:br/>
        <w:t xml:space="preserve">  type: "accept_job_offer",</w:t>
        <w:br/>
        <w:t xml:space="preserve">  actorId: playerId,</w:t>
        <w:br/>
        <w:t xml:space="preserve">  offerId</w:t>
        <w:br/>
        <w:t>})</w:t>
      </w:r>
    </w:p>
    <w:p>
      <w:r>
        <w:t>O motor:</w:t>
      </w:r>
    </w:p>
    <w:p>
      <w:pPr>
        <w:pStyle w:val="LiteralNumbered"/>
      </w:pPr>
      <w:r>
        <w:t>1. valida se a oferta ainda existe;</w:t>
      </w:r>
    </w:p>
    <w:p>
      <w:pPr>
        <w:pStyle w:val="LiteralNumbered"/>
      </w:pPr>
      <w:r>
        <w:t>2. valida pré-requisitos;</w:t>
      </w:r>
    </w:p>
    <w:p>
      <w:pPr>
        <w:pStyle w:val="LiteralNumbered"/>
      </w:pPr>
      <w:r>
        <w:t>3. encerra emprego incompatível quando aplicável;</w:t>
      </w:r>
    </w:p>
    <w:p>
      <w:pPr>
        <w:pStyle w:val="LiteralNumbered"/>
      </w:pPr>
      <w:r>
        <w:t>4. cria vínculo empregatício;</w:t>
      </w:r>
    </w:p>
    <w:p>
      <w:pPr>
        <w:pStyle w:val="LiteralNumbered"/>
      </w:pPr>
      <w:r>
        <w:t>5. agenda o trabalho;</w:t>
      </w:r>
    </w:p>
    <w:p>
      <w:pPr>
        <w:pStyle w:val="LiteralNumbered"/>
      </w:pPr>
      <w:r>
        <w:t>6. registra memória;</w:t>
      </w:r>
    </w:p>
    <w:p>
      <w:pPr>
        <w:pStyle w:val="LiteralNumbered"/>
      </w:pPr>
      <w:r>
        <w:t>7. atualiza rede profissional;</w:t>
      </w:r>
    </w:p>
    <w:p>
      <w:pPr>
        <w:pStyle w:val="LiteralNumbered"/>
      </w:pPr>
      <w:r>
        <w:t>8. emite fatos do domínio;</w:t>
      </w:r>
    </w:p>
    <w:p>
      <w:pPr>
        <w:pStyle w:val="LiteralNumbered"/>
      </w:pPr>
      <w:r>
        <w:t>9. atualiza as consultas usadas pela UI.</w:t>
      </w:r>
    </w:p>
    <w:p>
      <w:r>
        <w:t>A interface apenas mostra o resultado.</w:t>
      </w:r>
    </w:p>
    <w:p>
      <w:pPr>
        <w:pStyle w:val="Heading3"/>
      </w:pPr>
      <w:r>
        <w:t>Consequência dessa regra</w:t>
      </w:r>
    </w:p>
    <w:p>
      <w:r>
        <w:t>O jogo deve poder rodar sem tela.</w:t>
      </w:r>
    </w:p>
    <w:p>
      <w:r>
        <w:t>Um teste pode fazer:</w:t>
      </w:r>
    </w:p>
    <w:p>
      <w:pPr>
        <w:pStyle w:val="CodeBlock"/>
        <w:shd w:fill="F2F4F0"/>
      </w:pPr>
      <w:r>
        <w:t>const world = makeWorld({ seed: 483911 })</w:t>
        <w:br/>
        <w:t>advanceWorld(world, { years: 5 })</w:t>
        <w:br/>
        <w:t>expect(validateWorld(world)).toEqual([])</w:t>
      </w:r>
    </w:p>
    <w:p>
      <w:r>
        <w:t>Isso torna o projeto muito mais fácil de:</w:t>
      </w:r>
    </w:p>
    <w:p>
      <w:pPr>
        <w:pStyle w:val="ListBullet"/>
      </w:pPr>
      <w:r>
        <w:t>testar;</w:t>
      </w:r>
    </w:p>
    <w:p>
      <w:pPr>
        <w:pStyle w:val="ListBullet"/>
      </w:pPr>
      <w:r>
        <w:t>balancear;</w:t>
      </w:r>
    </w:p>
    <w:p>
      <w:pPr>
        <w:pStyle w:val="ListBullet"/>
      </w:pPr>
      <w:r>
        <w:t>escalar;</w:t>
      </w:r>
    </w:p>
    <w:p>
      <w:pPr>
        <w:pStyle w:val="ListBullet"/>
      </w:pPr>
      <w:r>
        <w:t>refatorar;</w:t>
      </w:r>
    </w:p>
    <w:p>
      <w:pPr>
        <w:pStyle w:val="ListBullet"/>
      </w:pPr>
      <w:r>
        <w:t>programar com Claude;</w:t>
      </w:r>
    </w:p>
    <w:p>
      <w:pPr>
        <w:pStyle w:val="ListBullet"/>
      </w:pPr>
      <w:r>
        <w:t>portar para outras interfaces.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5. Estrutura de experiência</w:t>
      </w:r>
    </w:p>
    <w:p>
      <w:pPr>
        <w:pStyle w:val="Heading2"/>
      </w:pPr>
      <w:r>
        <w:t>5.1 As cinco áreas principais</w:t>
      </w:r>
    </w:p>
    <w:p>
      <w:pPr>
        <w:pStyle w:val="Heading3"/>
      </w:pPr>
      <w:r>
        <w:t>VIDA</w:t>
      </w:r>
    </w:p>
    <w:p>
      <w:r>
        <w:t>A tela inicial.</w:t>
      </w:r>
    </w:p>
    <w:p>
      <w:r>
        <w:t>Mostra:</w:t>
      </w:r>
    </w:p>
    <w:p>
      <w:pPr>
        <w:pStyle w:val="ListBullet"/>
      </w:pPr>
      <w:r>
        <w:t>data e fase da vida;</w:t>
      </w:r>
    </w:p>
    <w:p>
      <w:pPr>
        <w:pStyle w:val="ListBullet"/>
      </w:pPr>
      <w:r>
        <w:t>timeline;</w:t>
      </w:r>
    </w:p>
    <w:p>
      <w:pPr>
        <w:pStyle w:val="ListBullet"/>
      </w:pPr>
      <w:r>
        <w:t>estado atual em linguagem humana;</w:t>
      </w:r>
    </w:p>
    <w:p>
      <w:pPr>
        <w:pStyle w:val="ListBullet"/>
      </w:pPr>
      <w:r>
        <w:t>compromissos próximos;</w:t>
      </w:r>
    </w:p>
    <w:p>
      <w:pPr>
        <w:pStyle w:val="ListBullet"/>
      </w:pPr>
      <w:r>
        <w:t>decisões pendentes;</w:t>
      </w:r>
    </w:p>
    <w:p>
      <w:pPr>
        <w:pStyle w:val="ListBullet"/>
      </w:pPr>
      <w:r>
        <w:t>prioridades;</w:t>
      </w:r>
    </w:p>
    <w:p>
      <w:pPr>
        <w:pStyle w:val="ListBullet"/>
      </w:pPr>
      <w:r>
        <w:t>acontecimentos pessoais.</w:t>
      </w:r>
    </w:p>
    <w:p>
      <w:pPr>
        <w:pStyle w:val="Heading3"/>
      </w:pPr>
      <w:r>
        <w:t>PESSOAS</w:t>
      </w:r>
    </w:p>
    <w:p>
      <w:r>
        <w:t>Mostra:</w:t>
      </w:r>
    </w:p>
    <w:p>
      <w:pPr>
        <w:pStyle w:val="ListBullet"/>
      </w:pPr>
      <w:r>
        <w:t>família;</w:t>
      </w:r>
    </w:p>
    <w:p>
      <w:pPr>
        <w:pStyle w:val="ListBullet"/>
      </w:pPr>
      <w:r>
        <w:t>amizades;</w:t>
      </w:r>
    </w:p>
    <w:p>
      <w:pPr>
        <w:pStyle w:val="ListBullet"/>
      </w:pPr>
      <w:r>
        <w:t>relações românticas;</w:t>
      </w:r>
    </w:p>
    <w:p>
      <w:pPr>
        <w:pStyle w:val="ListBullet"/>
      </w:pPr>
      <w:r>
        <w:t>trabalho;</w:t>
      </w:r>
    </w:p>
    <w:p>
      <w:pPr>
        <w:pStyle w:val="ListBullet"/>
      </w:pPr>
      <w:r>
        <w:t>conhecidos;</w:t>
      </w:r>
    </w:p>
    <w:p>
      <w:pPr>
        <w:pStyle w:val="ListBullet"/>
      </w:pPr>
      <w:r>
        <w:t>histórico social;</w:t>
      </w:r>
    </w:p>
    <w:p>
      <w:pPr>
        <w:pStyle w:val="ListBullet"/>
      </w:pPr>
      <w:r>
        <w:t>conversas;</w:t>
      </w:r>
    </w:p>
    <w:p>
      <w:pPr>
        <w:pStyle w:val="ListBullet"/>
      </w:pPr>
      <w:r>
        <w:t>pessoas distantes ou perdidas de vista.</w:t>
      </w:r>
    </w:p>
    <w:p>
      <w:pPr>
        <w:pStyle w:val="Heading3"/>
      </w:pPr>
      <w:r>
        <w:t>CARREIRA</w:t>
      </w:r>
    </w:p>
    <w:p>
      <w:r>
        <w:t>Inclui:</w:t>
      </w:r>
    </w:p>
    <w:p>
      <w:pPr>
        <w:pStyle w:val="ListBullet"/>
      </w:pPr>
      <w:r>
        <w:t>trabalho;</w:t>
      </w:r>
    </w:p>
    <w:p>
      <w:pPr>
        <w:pStyle w:val="ListBullet"/>
      </w:pPr>
      <w:r>
        <w:t>desempenho;</w:t>
      </w:r>
    </w:p>
    <w:p>
      <w:pPr>
        <w:pStyle w:val="ListBullet"/>
      </w:pPr>
      <w:r>
        <w:t>agenda;</w:t>
      </w:r>
    </w:p>
    <w:p>
      <w:pPr>
        <w:pStyle w:val="ListBullet"/>
      </w:pPr>
      <w:r>
        <w:t>educação;</w:t>
      </w:r>
    </w:p>
    <w:p>
      <w:pPr>
        <w:pStyle w:val="ListBullet"/>
      </w:pPr>
      <w:r>
        <w:t>qualificações;</w:t>
      </w:r>
    </w:p>
    <w:p>
      <w:pPr>
        <w:pStyle w:val="ListBullet"/>
      </w:pPr>
      <w:r>
        <w:t>habilidades;</w:t>
      </w:r>
    </w:p>
    <w:p>
      <w:pPr>
        <w:pStyle w:val="ListBullet"/>
      </w:pPr>
      <w:r>
        <w:t>oportunidades;</w:t>
      </w:r>
    </w:p>
    <w:p>
      <w:pPr>
        <w:pStyle w:val="ListBullet"/>
      </w:pPr>
      <w:r>
        <w:t>histórico profissional.</w:t>
      </w:r>
    </w:p>
    <w:p>
      <w:pPr>
        <w:pStyle w:val="Heading3"/>
      </w:pPr>
      <w:r>
        <w:t>DINHEIRO</w:t>
      </w:r>
    </w:p>
    <w:p>
      <w:r>
        <w:t>Inclui:</w:t>
      </w:r>
    </w:p>
    <w:p>
      <w:pPr>
        <w:pStyle w:val="ListBullet"/>
      </w:pPr>
      <w:r>
        <w:t>caixa;</w:t>
      </w:r>
    </w:p>
    <w:p>
      <w:pPr>
        <w:pStyle w:val="ListBullet"/>
      </w:pPr>
      <w:r>
        <w:t>contas;</w:t>
      </w:r>
    </w:p>
    <w:p>
      <w:pPr>
        <w:pStyle w:val="ListBullet"/>
      </w:pPr>
      <w:r>
        <w:t>renda;</w:t>
      </w:r>
    </w:p>
    <w:p>
      <w:pPr>
        <w:pStyle w:val="ListBullet"/>
      </w:pPr>
      <w:r>
        <w:t>despesas;</w:t>
      </w:r>
    </w:p>
    <w:p>
      <w:pPr>
        <w:pStyle w:val="ListBullet"/>
      </w:pPr>
      <w:r>
        <w:t>compromissos;</w:t>
      </w:r>
    </w:p>
    <w:p>
      <w:pPr>
        <w:pStyle w:val="ListBullet"/>
      </w:pPr>
      <w:r>
        <w:t>dívidas;</w:t>
      </w:r>
    </w:p>
    <w:p>
      <w:pPr>
        <w:pStyle w:val="ListBullet"/>
      </w:pPr>
      <w:r>
        <w:t>patrimônio;</w:t>
      </w:r>
    </w:p>
    <w:p>
      <w:pPr>
        <w:pStyle w:val="ListBullet"/>
      </w:pPr>
      <w:r>
        <w:t>moradia;</w:t>
      </w:r>
    </w:p>
    <w:p>
      <w:pPr>
        <w:pStyle w:val="ListBullet"/>
      </w:pPr>
      <w:r>
        <w:t>histórico financeiro.</w:t>
      </w:r>
    </w:p>
    <w:p>
      <w:pPr>
        <w:pStyle w:val="Heading3"/>
      </w:pPr>
      <w:r>
        <w:t>MUNDO</w:t>
      </w:r>
    </w:p>
    <w:p>
      <w:r>
        <w:t>Inclui:</w:t>
      </w:r>
    </w:p>
    <w:p>
      <w:pPr>
        <w:pStyle w:val="ListBullet"/>
      </w:pPr>
      <w:r>
        <w:t>notícias;</w:t>
      </w:r>
    </w:p>
    <w:p>
      <w:pPr>
        <w:pStyle w:val="ListBullet"/>
      </w:pPr>
      <w:r>
        <w:t>empresas;</w:t>
      </w:r>
    </w:p>
    <w:p>
      <w:pPr>
        <w:pStyle w:val="ListBullet"/>
      </w:pPr>
      <w:r>
        <w:t>instituições;</w:t>
      </w:r>
    </w:p>
    <w:p>
      <w:pPr>
        <w:pStyle w:val="ListBullet"/>
      </w:pPr>
      <w:r>
        <w:t>indicadores relevantes;</w:t>
      </w:r>
    </w:p>
    <w:p>
      <w:pPr>
        <w:pStyle w:val="ListBullet"/>
      </w:pPr>
      <w:r>
        <w:t>oportunidades públicas;</w:t>
      </w:r>
    </w:p>
    <w:p>
      <w:pPr>
        <w:pStyle w:val="ListBullet"/>
      </w:pPr>
      <w:r>
        <w:t>acontecimentos da cidade;</w:t>
      </w:r>
    </w:p>
    <w:p>
      <w:pPr>
        <w:pStyle w:val="ListBullet"/>
      </w:pPr>
      <w:r>
        <w:t>contexto econômico.</w:t>
      </w:r>
    </w:p>
    <w:p>
      <w:pPr>
        <w:pStyle w:val="Heading2"/>
      </w:pPr>
      <w:r>
        <w:t>5.2 Navegação</w:t>
      </w:r>
    </w:p>
    <w:p>
      <w:r>
        <w:t>A navegação principal deve caber em cinco destinos.</w:t>
      </w:r>
    </w:p>
    <w:p>
      <w:r>
        <w:t>Evitar uma barra com:</w:t>
      </w:r>
    </w:p>
    <w:p>
      <w:r>
        <w:rPr>
          <w:rFonts w:ascii="Liberation Mono" w:hAnsi="Liberation Mono"/>
          <w:color w:val="4B643A"/>
          <w:sz w:val="17"/>
        </w:rPr>
        <w:t>Inventário | Habilidades | Relações | Trabalho | Mapa | Objetivos | Notícias | Configurações</w:t>
      </w:r>
      <w:r>
        <w:t>.</w:t>
      </w:r>
    </w:p>
    <w:p>
      <w:r>
        <w:t>O jogo textual deve parecer seguro de sua própria hierarquia.</w:t>
      </w:r>
    </w:p>
    <w:p>
      <w:pPr>
        <w:pStyle w:val="Heading2"/>
      </w:pPr>
      <w:r>
        <w:t>5.3 Hierarquia</w:t>
      </w:r>
    </w:p>
    <w:p>
      <w:r>
        <w:t>O jogador entra para saber:</w:t>
      </w:r>
    </w:p>
    <w:p>
      <w:pPr>
        <w:pStyle w:val="LiteralNumbered"/>
      </w:pPr>
      <w:r>
        <w:t>1. o que mudou;</w:t>
      </w:r>
    </w:p>
    <w:p>
      <w:pPr>
        <w:pStyle w:val="LiteralNumbered"/>
      </w:pPr>
      <w:r>
        <w:t>2. o que merece atenção;</w:t>
      </w:r>
    </w:p>
    <w:p>
      <w:pPr>
        <w:pStyle w:val="LiteralNumbered"/>
      </w:pPr>
      <w:r>
        <w:t>3. que escolhas estão abertas;</w:t>
      </w:r>
    </w:p>
    <w:p>
      <w:pPr>
        <w:pStyle w:val="LiteralNumbered"/>
      </w:pPr>
      <w:r>
        <w:t>4. o que está planejado;</w:t>
      </w:r>
    </w:p>
    <w:p>
      <w:pPr>
        <w:pStyle w:val="LiteralNumbered"/>
      </w:pPr>
      <w:r>
        <w:t>5. como sua vida está evoluindo.</w:t>
      </w:r>
    </w:p>
    <w:p>
      <w:r>
        <w:t>Todos os outros detalhes ficam progressivamente acessíveis.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6. A Timeline: o coração do jogo</w:t>
      </w:r>
    </w:p>
    <w:p>
      <w:r>
        <w:t>A timeline é a principal superfície narrativa.</w:t>
      </w:r>
    </w:p>
    <w:p>
      <w:r>
        <w:t>Ela substitui a sensação de "menu de eventos" por uma sensação de vida acontecendo.</w:t>
      </w:r>
    </w:p>
    <w:p>
      <w:r>
        <w:t>Exemplo:</w:t>
      </w:r>
    </w:p>
    <w:p>
      <w:pPr>
        <w:pStyle w:val="CodeBlock"/>
        <w:shd w:fill="F2F4F0"/>
      </w:pPr>
      <w:r>
        <w:t>SEGUNDA, 8 DE MARÇO</w:t>
        <w:br/>
        <w:br/>
        <w:t>07:34</w:t>
        <w:br/>
        <w:t>Você acordou mais cansado que o normal.</w:t>
        <w:br/>
        <w:br/>
        <w:t>08:16</w:t>
        <w:br/>
        <w:t>O ônibus atrasou.</w:t>
        <w:br/>
        <w:br/>
        <w:t>09:04</w:t>
        <w:br/>
        <w:t>Você chegou ao trabalho depois do horário.</w:t>
        <w:br/>
        <w:br/>
        <w:t>11:42</w:t>
        <w:br/>
        <w:t>Rodrigo chamou você para almoçar.</w:t>
        <w:br/>
        <w:br/>
        <w:t>13:08</w:t>
        <w:br/>
        <w:t>Ele contou que pretende pedir demissão.</w:t>
        <w:br/>
        <w:br/>
        <w:t>17:27</w:t>
        <w:br/>
        <w:t>Seu chefe pediu para conversar amanhã.</w:t>
        <w:br/>
        <w:br/>
        <w:t>19:14</w:t>
        <w:br/>
        <w:t>Sua mãe ligou.</w:t>
        <w:br/>
        <w:br/>
        <w:t>22:36</w:t>
        <w:br/>
        <w:t>Marina perguntou se está tudo bem entre vocês.</w:t>
      </w:r>
    </w:p>
    <w:p>
      <w:pPr>
        <w:pStyle w:val="Heading3"/>
      </w:pPr>
      <w:r>
        <w:t>6.1 Tipos de entrada</w:t>
      </w:r>
    </w:p>
    <w:p>
      <w:pPr>
        <w:pStyle w:val="ListBullet"/>
      </w:pPr>
      <w:r>
        <w:t>acontecimento automático;</w:t>
      </w:r>
    </w:p>
    <w:p>
      <w:pPr>
        <w:pStyle w:val="ListBullet"/>
      </w:pPr>
      <w:r>
        <w:t>consequência de ação;</w:t>
      </w:r>
    </w:p>
    <w:p>
      <w:pPr>
        <w:pStyle w:val="ListBullet"/>
      </w:pPr>
      <w:r>
        <w:t>mensagem;</w:t>
      </w:r>
    </w:p>
    <w:p>
      <w:pPr>
        <w:pStyle w:val="ListBullet"/>
      </w:pPr>
      <w:r>
        <w:t>compromisso;</w:t>
      </w:r>
    </w:p>
    <w:p>
      <w:pPr>
        <w:pStyle w:val="ListBullet"/>
      </w:pPr>
      <w:r>
        <w:t>notícia pessoal;</w:t>
      </w:r>
    </w:p>
    <w:p>
      <w:pPr>
        <w:pStyle w:val="ListBullet"/>
      </w:pPr>
      <w:r>
        <w:t>oportunidade;</w:t>
      </w:r>
    </w:p>
    <w:p>
      <w:pPr>
        <w:pStyle w:val="ListBullet"/>
      </w:pPr>
      <w:r>
        <w:t>mudança de status;</w:t>
      </w:r>
    </w:p>
    <w:p>
      <w:pPr>
        <w:pStyle w:val="ListBullet"/>
      </w:pPr>
      <w:r>
        <w:t>observação;</w:t>
      </w:r>
    </w:p>
    <w:p>
      <w:pPr>
        <w:pStyle w:val="ListBullet"/>
      </w:pPr>
      <w:r>
        <w:t>evento que exige decisão.</w:t>
      </w:r>
    </w:p>
    <w:p>
      <w:pPr>
        <w:pStyle w:val="Heading3"/>
      </w:pPr>
      <w:r>
        <w:t>6.2 Peso editorial</w:t>
      </w:r>
    </w:p>
    <w:p>
      <w:r>
        <w:t>Nem tudo merece o mesmo destaque.</w:t>
      </w:r>
    </w:p>
    <w:p>
      <w:r>
        <w:t>Níveis:</w:t>
      </w:r>
    </w:p>
    <w:p>
      <w:r>
        <w:rPr>
          <w:b/>
        </w:rPr>
        <w:t>Ruído</w:t>
      </w:r>
    </w:p>
    <w:p>
      <w:r>
        <w:t>Acontecimentos quase decorativos. Podem ser resumidos.</w:t>
      </w:r>
    </w:p>
    <w:p>
      <w:r>
        <w:rPr>
          <w:b/>
        </w:rPr>
        <w:t>Cotidiano</w:t>
      </w:r>
    </w:p>
    <w:p>
      <w:r>
        <w:t>Ajuda a construir continuidade.</w:t>
      </w:r>
    </w:p>
    <w:p>
      <w:r>
        <w:rPr>
          <w:b/>
        </w:rPr>
        <w:t>Relevante</w:t>
      </w:r>
    </w:p>
    <w:p>
      <w:r>
        <w:t>Pode alterar planos.</w:t>
      </w:r>
    </w:p>
    <w:p>
      <w:r>
        <w:rPr>
          <w:b/>
        </w:rPr>
        <w:t>Importante</w:t>
      </w:r>
    </w:p>
    <w:p>
      <w:r>
        <w:t>Afeta relações, carreira, dinheiro ou vida.</w:t>
      </w:r>
    </w:p>
    <w:p>
      <w:r>
        <w:rPr>
          <w:b/>
        </w:rPr>
        <w:t>Marco</w:t>
      </w:r>
    </w:p>
    <w:p>
      <w:r>
        <w:t>Eventos que definem capítulos da vida.</w:t>
      </w:r>
    </w:p>
    <w:p>
      <w:pPr>
        <w:pStyle w:val="Heading3"/>
      </w:pPr>
      <w:r>
        <w:t>6.3 Agrupamento</w:t>
      </w:r>
    </w:p>
    <w:p>
      <w:r>
        <w:t>Ao acelerar o tempo, o jogo não deve despejar 80 notificações.</w:t>
      </w:r>
    </w:p>
    <w:p>
      <w:r>
        <w:t>Pode resumir:</w:t>
      </w:r>
    </w:p>
    <w:p>
      <w:pPr>
        <w:pStyle w:val="PullQuote"/>
      </w:pPr>
      <w:r>
        <w:t>Esta semana você trabalhou além do horário três vezes. Quase não viu Marina e cancelou um encontro com Rodrigo.</w:t>
      </w:r>
    </w:p>
    <w:p>
      <w:r>
        <w:t>O resumo precisa derivar de fatos reais do período.</w:t>
      </w:r>
    </w:p>
    <w:p>
      <w:pPr>
        <w:pStyle w:val="Heading3"/>
      </w:pPr>
      <w:r>
        <w:t>6.4 Histórico</w:t>
      </w:r>
    </w:p>
    <w:p>
      <w:r>
        <w:t>Entradas importantes podem ser revisitadas anos depois.</w:t>
      </w:r>
    </w:p>
    <w:p>
      <w:r>
        <w:t>O jogo deve ser capaz de responder:</w:t>
      </w:r>
    </w:p>
    <w:p>
      <w:pPr>
        <w:pStyle w:val="ListBullet"/>
      </w:pPr>
      <w:r>
        <w:t>quando conheci esta pessoa?</w:t>
      </w:r>
    </w:p>
    <w:p>
      <w:pPr>
        <w:pStyle w:val="ListBullet"/>
      </w:pPr>
      <w:r>
        <w:t>quando comecei neste trabalho?</w:t>
      </w:r>
    </w:p>
    <w:p>
      <w:pPr>
        <w:pStyle w:val="ListBullet"/>
      </w:pPr>
      <w:r>
        <w:t>quando minha situação financeira mudou?</w:t>
      </w:r>
    </w:p>
    <w:p>
      <w:pPr>
        <w:pStyle w:val="ListBullet"/>
      </w:pPr>
      <w:r>
        <w:t>quais acontecimentos levaram a este término?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7. Como apresentar escolhas</w:t>
      </w:r>
    </w:p>
    <w:p>
      <w:r>
        <w:t>Escolhas devem parecer ações possíveis dentro de uma situação, não perguntas de quiz.</w:t>
      </w:r>
    </w:p>
    <w:p>
      <w:pPr>
        <w:pStyle w:val="Heading3"/>
      </w:pPr>
      <w:r>
        <w:t>Ruim</w:t>
      </w:r>
    </w:p>
    <w:p>
      <w:pPr>
        <w:pStyle w:val="CodeBlock"/>
        <w:shd w:fill="F2F4F0"/>
      </w:pPr>
      <w:r>
        <w:t>Seu chefe está bravo.</w:t>
        <w:br/>
        <w:br/>
        <w:t>A) Pedir desculpas</w:t>
        <w:br/>
        <w:t>B) Gritar</w:t>
        <w:br/>
        <w:t>C) Ignorar</w:t>
      </w:r>
    </w:p>
    <w:p>
      <w:pPr>
        <w:pStyle w:val="Heading3"/>
      </w:pPr>
      <w:r>
        <w:t>Melhor</w:t>
      </w:r>
    </w:p>
    <w:p>
      <w:pPr>
        <w:pStyle w:val="CodeBlock"/>
        <w:shd w:fill="F2F4F0"/>
      </w:pPr>
      <w:r>
        <w:t>Seu chefe pediu para falar com você às 16h.</w:t>
        <w:br/>
        <w:br/>
        <w:t>Nas últimas duas semanas, você chegou atrasado quatro vezes.</w:t>
        <w:br/>
        <w:t>Sua avaliação mais recente também caiu.</w:t>
        <w:br/>
        <w:br/>
        <w:t>Preparar o que vai dizer</w:t>
        <w:br/>
        <w:t>Pedir orientação a Camila</w:t>
        <w:br/>
        <w:t>Entrar na reunião sem se preparar</w:t>
      </w:r>
    </w:p>
    <w:p>
      <w:r>
        <w:t>Depois da reunião, novas ações podem surgir.</w:t>
      </w:r>
    </w:p>
    <w:p>
      <w:pPr>
        <w:pStyle w:val="Heading3"/>
      </w:pPr>
      <w:r>
        <w:t>7.1 Sem opção obviamente ótima</w:t>
      </w:r>
    </w:p>
    <w:p>
      <w:r>
        <w:t>Toda escolha importante deve ter:</w:t>
      </w:r>
    </w:p>
    <w:p>
      <w:pPr>
        <w:pStyle w:val="ListBullet"/>
      </w:pPr>
      <w:r>
        <w:t>custo;</w:t>
      </w:r>
    </w:p>
    <w:p>
      <w:pPr>
        <w:pStyle w:val="ListBullet"/>
      </w:pPr>
      <w:r>
        <w:t>risco;</w:t>
      </w:r>
    </w:p>
    <w:p>
      <w:pPr>
        <w:pStyle w:val="ListBullet"/>
      </w:pPr>
      <w:r>
        <w:t>oportunidade;</w:t>
      </w:r>
    </w:p>
    <w:p>
      <w:pPr>
        <w:pStyle w:val="ListBullet"/>
      </w:pPr>
      <w:r>
        <w:t>efeito de personalidade;</w:t>
      </w:r>
    </w:p>
    <w:p>
      <w:pPr>
        <w:pStyle w:val="ListBullet"/>
      </w:pPr>
      <w:r>
        <w:t>efeito social;</w:t>
      </w:r>
    </w:p>
    <w:p>
      <w:pPr>
        <w:pStyle w:val="ListBullet"/>
      </w:pPr>
      <w:r>
        <w:t>efeito de tempo.</w:t>
      </w:r>
    </w:p>
    <w:p>
      <w:pPr>
        <w:pStyle w:val="Heading3"/>
      </w:pPr>
      <w:r>
        <w:t>7.2 Nem sempre revelar probabilidade</w:t>
      </w:r>
    </w:p>
    <w:p>
      <w:r>
        <w:t>O jogo pode dizer:</w:t>
      </w:r>
    </w:p>
    <w:p>
      <w:pPr>
        <w:pStyle w:val="ListBullet"/>
      </w:pPr>
      <w:r>
        <w:t>provável;</w:t>
      </w:r>
    </w:p>
    <w:p>
      <w:pPr>
        <w:pStyle w:val="ListBullet"/>
      </w:pPr>
      <w:r>
        <w:t>arriscado;</w:t>
      </w:r>
    </w:p>
    <w:p>
      <w:pPr>
        <w:pStyle w:val="ListBullet"/>
      </w:pPr>
      <w:r>
        <w:t>difícil;</w:t>
      </w:r>
    </w:p>
    <w:p>
      <w:pPr>
        <w:pStyle w:val="ListBullet"/>
      </w:pPr>
      <w:r>
        <w:t>você se sente preparado.</w:t>
      </w:r>
    </w:p>
    <w:p>
      <w:r>
        <w:t>Evitar transformar a vida em porcentagens expostas.</w:t>
      </w:r>
    </w:p>
    <w:p>
      <w:pPr>
        <w:pStyle w:val="Heading3"/>
      </w:pPr>
      <w:r>
        <w:t>7.3 Opções contextuais</w:t>
      </w:r>
    </w:p>
    <w:p>
      <w:r>
        <w:t>A lista de ações de uma pessoa depende de:</w:t>
      </w:r>
    </w:p>
    <w:p>
      <w:pPr>
        <w:pStyle w:val="ListBullet"/>
      </w:pPr>
      <w:r>
        <w:t>relação;</w:t>
      </w:r>
    </w:p>
    <w:p>
      <w:pPr>
        <w:pStyle w:val="ListBullet"/>
      </w:pPr>
      <w:r>
        <w:t>situação;</w:t>
      </w:r>
    </w:p>
    <w:p>
      <w:pPr>
        <w:pStyle w:val="ListBullet"/>
      </w:pPr>
      <w:r>
        <w:t>lugar;</w:t>
      </w:r>
    </w:p>
    <w:p>
      <w:pPr>
        <w:pStyle w:val="ListBullet"/>
      </w:pPr>
      <w:r>
        <w:t>agenda;</w:t>
      </w:r>
    </w:p>
    <w:p>
      <w:pPr>
        <w:pStyle w:val="ListBullet"/>
      </w:pPr>
      <w:r>
        <w:t>memórias;</w:t>
      </w:r>
    </w:p>
    <w:p>
      <w:pPr>
        <w:pStyle w:val="ListBullet"/>
      </w:pPr>
      <w:r>
        <w:t>fase da vida.</w:t>
      </w:r>
    </w:p>
    <w:p>
      <w:r>
        <w:t>Não mostrar permanentemente quarenta verbos iguais.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8. Personagens e identidade</w:t>
      </w:r>
    </w:p>
    <w:p>
      <w:r>
        <w:t>Cada personagem relevante é uma entidade persistente.</w:t>
      </w:r>
    </w:p>
    <w:p>
      <w:r>
        <w:t>Campos essenciais:</w:t>
      </w:r>
    </w:p>
    <w:p>
      <w:pPr>
        <w:pStyle w:val="ListBullet"/>
      </w:pPr>
      <w:r>
        <w:t>ID estável;</w:t>
      </w:r>
    </w:p>
    <w:p>
      <w:pPr>
        <w:pStyle w:val="ListBullet"/>
      </w:pPr>
      <w:r>
        <w:t>nome;</w:t>
      </w:r>
    </w:p>
    <w:p>
      <w:pPr>
        <w:pStyle w:val="ListBullet"/>
      </w:pPr>
      <w:r>
        <w:t>nascimento;</w:t>
      </w:r>
    </w:p>
    <w:p>
      <w:pPr>
        <w:pStyle w:val="ListBullet"/>
      </w:pPr>
      <w:r>
        <w:t>família;</w:t>
      </w:r>
    </w:p>
    <w:p>
      <w:pPr>
        <w:pStyle w:val="ListBullet"/>
      </w:pPr>
      <w:r>
        <w:t>residência;</w:t>
      </w:r>
    </w:p>
    <w:p>
      <w:pPr>
        <w:pStyle w:val="ListBullet"/>
      </w:pPr>
      <w:r>
        <w:t>trabalho/estudo;</w:t>
      </w:r>
    </w:p>
    <w:p>
      <w:pPr>
        <w:pStyle w:val="ListBullet"/>
      </w:pPr>
      <w:r>
        <w:t>situação financeira;</w:t>
      </w:r>
    </w:p>
    <w:p>
      <w:pPr>
        <w:pStyle w:val="ListBullet"/>
      </w:pPr>
      <w:r>
        <w:t>personalidade;</w:t>
      </w:r>
    </w:p>
    <w:p>
      <w:pPr>
        <w:pStyle w:val="ListBullet"/>
      </w:pPr>
      <w:r>
        <w:t>habilidades;</w:t>
      </w:r>
    </w:p>
    <w:p>
      <w:pPr>
        <w:pStyle w:val="ListBullet"/>
      </w:pPr>
      <w:r>
        <w:t>relações;</w:t>
      </w:r>
    </w:p>
    <w:p>
      <w:pPr>
        <w:pStyle w:val="ListBullet"/>
      </w:pPr>
      <w:r>
        <w:t>memórias;</w:t>
      </w:r>
    </w:p>
    <w:p>
      <w:pPr>
        <w:pStyle w:val="ListBullet"/>
      </w:pPr>
      <w:r>
        <w:t>objetivos;</w:t>
      </w:r>
    </w:p>
    <w:p>
      <w:pPr>
        <w:pStyle w:val="ListBullet"/>
      </w:pPr>
      <w:r>
        <w:t>conhecimento;</w:t>
      </w:r>
    </w:p>
    <w:p>
      <w:pPr>
        <w:pStyle w:val="ListBullet"/>
      </w:pPr>
      <w:r>
        <w:t>agenda;</w:t>
      </w:r>
    </w:p>
    <w:p>
      <w:pPr>
        <w:pStyle w:val="ListBullet"/>
      </w:pPr>
      <w:r>
        <w:t>histórico;</w:t>
      </w:r>
    </w:p>
    <w:p>
      <w:pPr>
        <w:pStyle w:val="ListBullet"/>
      </w:pPr>
      <w:r>
        <w:t>estado emocional;</w:t>
      </w:r>
    </w:p>
    <w:p>
      <w:pPr>
        <w:pStyle w:val="ListBullet"/>
      </w:pPr>
      <w:r>
        <w:t>condições temporárias.</w:t>
      </w:r>
    </w:p>
    <w:p>
      <w:pPr>
        <w:pStyle w:val="Heading3"/>
      </w:pPr>
      <w:r>
        <w:t>8.1 Não expor a ficha inteira</w:t>
      </w:r>
    </w:p>
    <w:p>
      <w:r>
        <w:t>O jogador não deve ver:</w:t>
      </w:r>
    </w:p>
    <w:p>
      <w:pPr>
        <w:pStyle w:val="CodeBlock"/>
        <w:shd w:fill="F2F4F0"/>
      </w:pPr>
      <w:r>
        <w:t>Empatia 73</w:t>
        <w:br/>
        <w:t>Ciúme 42</w:t>
        <w:br/>
        <w:t>Ambição 82</w:t>
      </w:r>
    </w:p>
    <w:p>
      <w:r>
        <w:t>Ele pode perceber:</w:t>
      </w:r>
    </w:p>
    <w:p>
      <w:r>
        <w:rPr>
          <w:b/>
        </w:rPr>
        <w:t>Como você a enxerga</w:t>
      </w:r>
    </w:p>
    <w:p>
      <w:pPr>
        <w:pStyle w:val="ListBullet"/>
      </w:pPr>
      <w:r>
        <w:t>muito ambiciosa;</w:t>
      </w:r>
    </w:p>
    <w:p>
      <w:pPr>
        <w:pStyle w:val="ListBullet"/>
      </w:pPr>
      <w:r>
        <w:t>reservada;</w:t>
      </w:r>
    </w:p>
    <w:p>
      <w:pPr>
        <w:pStyle w:val="ListBullet"/>
      </w:pPr>
      <w:r>
        <w:t>costuma cumprir o que promete;</w:t>
      </w:r>
    </w:p>
    <w:p>
      <w:pPr>
        <w:pStyle w:val="ListBullet"/>
      </w:pPr>
      <w:r>
        <w:t>se fecha quando está sob pressão.</w:t>
      </w:r>
    </w:p>
    <w:p>
      <w:r>
        <w:t>Essas descrições são inferidas de comportamento e conhecimento do jogador.</w:t>
      </w:r>
    </w:p>
    <w:p>
      <w:pPr>
        <w:pStyle w:val="Heading3"/>
      </w:pPr>
      <w:r>
        <w:t>8.2 Informação imperfeita</w:t>
      </w:r>
    </w:p>
    <w:p>
      <w:r>
        <w:t>O jogador não possui acesso divino à vida de todo mundo.</w:t>
      </w:r>
    </w:p>
    <w:p>
      <w:r>
        <w:t>Uma pessoa pode:</w:t>
      </w:r>
    </w:p>
    <w:p>
      <w:pPr>
        <w:pStyle w:val="ListBullet"/>
      </w:pPr>
      <w:r>
        <w:t>esconder que pretende pedir demissão;</w:t>
      </w:r>
    </w:p>
    <w:p>
      <w:pPr>
        <w:pStyle w:val="ListBullet"/>
      </w:pPr>
      <w:r>
        <w:t>mentir;</w:t>
      </w:r>
    </w:p>
    <w:p>
      <w:pPr>
        <w:pStyle w:val="ListBullet"/>
      </w:pPr>
      <w:r>
        <w:t>omitir uma dívida;</w:t>
      </w:r>
    </w:p>
    <w:p>
      <w:pPr>
        <w:pStyle w:val="ListBullet"/>
      </w:pPr>
      <w:r>
        <w:t>contar algo a um amigo;</w:t>
      </w:r>
    </w:p>
    <w:p>
      <w:pPr>
        <w:pStyle w:val="ListBullet"/>
      </w:pPr>
      <w:r>
        <w:t>descobrir informação por terceiros.</w:t>
      </w:r>
    </w:p>
    <w:p>
      <w:r>
        <w:t>O jogo precisa diferenciar:</w:t>
      </w:r>
    </w:p>
    <w:p>
      <w:pPr>
        <w:pStyle w:val="ListBullet"/>
      </w:pPr>
      <w:r>
        <w:t>fato do mundo;</w:t>
      </w:r>
    </w:p>
    <w:p>
      <w:pPr>
        <w:pStyle w:val="ListBullet"/>
      </w:pPr>
      <w:r>
        <w:t>fato conhecido pelo jogador;</w:t>
      </w:r>
    </w:p>
    <w:p>
      <w:pPr>
        <w:pStyle w:val="ListBullet"/>
      </w:pPr>
      <w:r>
        <w:t>crença de um NPC;</w:t>
      </w:r>
    </w:p>
    <w:p>
      <w:pPr>
        <w:pStyle w:val="ListBullet"/>
      </w:pPr>
      <w:r>
        <w:t>rumor.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9. Personalidade</w:t>
      </w:r>
    </w:p>
    <w:p>
      <w:r>
        <w:t>Personalidade influencia decisões, mas não determina comportamento rigidamente.</w:t>
      </w:r>
    </w:p>
    <w:p>
      <w:r>
        <w:t>Dimensões iniciais possíveis:</w:t>
      </w:r>
    </w:p>
    <w:p>
      <w:pPr>
        <w:pStyle w:val="ListBullet"/>
      </w:pPr>
      <w:r>
        <w:t>sociabilidade;</w:t>
      </w:r>
    </w:p>
    <w:p>
      <w:pPr>
        <w:pStyle w:val="ListBullet"/>
      </w:pPr>
      <w:r>
        <w:t>disciplina;</w:t>
      </w:r>
    </w:p>
    <w:p>
      <w:pPr>
        <w:pStyle w:val="ListBullet"/>
      </w:pPr>
      <w:r>
        <w:t>empatia;</w:t>
      </w:r>
    </w:p>
    <w:p>
      <w:pPr>
        <w:pStyle w:val="ListBullet"/>
      </w:pPr>
      <w:r>
        <w:t>ambição;</w:t>
      </w:r>
    </w:p>
    <w:p>
      <w:pPr>
        <w:pStyle w:val="ListBullet"/>
      </w:pPr>
      <w:r>
        <w:t>tolerância a risco;</w:t>
      </w:r>
    </w:p>
    <w:p>
      <w:pPr>
        <w:pStyle w:val="ListBullet"/>
      </w:pPr>
      <w:r>
        <w:t>impulsividade;</w:t>
      </w:r>
    </w:p>
    <w:p>
      <w:pPr>
        <w:pStyle w:val="ListBullet"/>
      </w:pPr>
      <w:r>
        <w:t>paciência;</w:t>
      </w:r>
    </w:p>
    <w:p>
      <w:pPr>
        <w:pStyle w:val="ListBullet"/>
      </w:pPr>
      <w:r>
        <w:t>materialismo;</w:t>
      </w:r>
    </w:p>
    <w:p>
      <w:pPr>
        <w:pStyle w:val="ListBullet"/>
      </w:pPr>
      <w:r>
        <w:t>franqueza;</w:t>
      </w:r>
    </w:p>
    <w:p>
      <w:pPr>
        <w:pStyle w:val="ListBullet"/>
      </w:pPr>
      <w:r>
        <w:t>estabilidade emocional.</w:t>
      </w:r>
    </w:p>
    <w:p>
      <w:pPr>
        <w:pStyle w:val="Heading3"/>
      </w:pPr>
      <w:r>
        <w:t>9.1 Regra</w:t>
      </w:r>
    </w:p>
    <w:p>
      <w:r>
        <w:t>Traços são modificadores, não scripts.</w:t>
      </w:r>
    </w:p>
    <w:p>
      <w:r>
        <w:t>Uma pessoa impulsiva pode agir com cautela quando:</w:t>
      </w:r>
    </w:p>
    <w:p>
      <w:pPr>
        <w:pStyle w:val="ListBullet"/>
      </w:pPr>
      <w:r>
        <w:t>o risco é enorme;</w:t>
      </w:r>
    </w:p>
    <w:p>
      <w:pPr>
        <w:pStyle w:val="ListBullet"/>
      </w:pPr>
      <w:r>
        <w:t>existe uma memória traumática;</w:t>
      </w:r>
    </w:p>
    <w:p>
      <w:pPr>
        <w:pStyle w:val="ListBullet"/>
      </w:pPr>
      <w:r>
        <w:t>há pressão familiar;</w:t>
      </w:r>
    </w:p>
    <w:p>
      <w:pPr>
        <w:pStyle w:val="ListBullet"/>
      </w:pPr>
      <w:r>
        <w:t>o objetivo em jogo é importante.</w:t>
      </w:r>
    </w:p>
    <w:p>
      <w:pPr>
        <w:pStyle w:val="Heading3"/>
      </w:pPr>
      <w:r>
        <w:t>9.2 Mudança lenta</w:t>
      </w:r>
    </w:p>
    <w:p>
      <w:r>
        <w:t>Parte da personalidade pode mudar ao longo de anos e experiências, mas não como XP.</w:t>
      </w:r>
    </w:p>
    <w:p>
      <w:pPr>
        <w:pStyle w:val="Heading3"/>
      </w:pPr>
      <w:r>
        <w:t>9.3 Voz comportamental</w:t>
      </w:r>
    </w:p>
    <w:p>
      <w:r>
        <w:t>Personalidade também afeta:</w:t>
      </w:r>
    </w:p>
    <w:p>
      <w:pPr>
        <w:pStyle w:val="ListBullet"/>
      </w:pPr>
      <w:r>
        <w:t>que assuntos uma pessoa inicia;</w:t>
      </w:r>
    </w:p>
    <w:p>
      <w:pPr>
        <w:pStyle w:val="ListBullet"/>
      </w:pPr>
      <w:r>
        <w:t>quanto ela revela;</w:t>
      </w:r>
    </w:p>
    <w:p>
      <w:pPr>
        <w:pStyle w:val="ListBullet"/>
      </w:pPr>
      <w:r>
        <w:t>como pede ajuda;</w:t>
      </w:r>
    </w:p>
    <w:p>
      <w:pPr>
        <w:pStyle w:val="ListBullet"/>
      </w:pPr>
      <w:r>
        <w:t>como reage a conflito;</w:t>
      </w:r>
    </w:p>
    <w:p>
      <w:pPr>
        <w:pStyle w:val="ListBullet"/>
      </w:pPr>
      <w:r>
        <w:t>quão rápido perdoa;</w:t>
      </w:r>
    </w:p>
    <w:p>
      <w:pPr>
        <w:pStyle w:val="ListBullet"/>
      </w:pPr>
      <w:r>
        <w:t>que oportunidades considera.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10. Memória</w:t>
      </w:r>
    </w:p>
    <w:p>
      <w:r>
        <w:t>Memória é um sistema estrutural.</w:t>
      </w:r>
    </w:p>
    <w:p>
      <w:r>
        <w:t>Uma memória contém:</w:t>
      </w:r>
    </w:p>
    <w:p>
      <w:pPr>
        <w:pStyle w:val="CodeBlock"/>
        <w:shd w:fill="F2F4F0"/>
      </w:pPr>
      <w:r>
        <w:t>type Memory = {</w:t>
        <w:br/>
        <w:t xml:space="preserve">  id: MemoryId</w:t>
        <w:br/>
        <w:t xml:space="preserve">  ownerId: PersonId</w:t>
        <w:br/>
        <w:t xml:space="preserve">  participants: PersonId[]</w:t>
        <w:br/>
        <w:t xml:space="preserve">  kind: MemoryKind</w:t>
        <w:br/>
        <w:t xml:space="preserve">  occurredAt: GameDate</w:t>
        <w:br/>
        <w:t xml:space="preserve">  emotionalValence: number</w:t>
        <w:br/>
        <w:t xml:space="preserve">  intensity: number</w:t>
        <w:br/>
        <w:t xml:space="preserve">  salience: number</w:t>
        <w:br/>
        <w:t xml:space="preserve">  reliability: number</w:t>
        <w:br/>
        <w:t xml:space="preserve">  causeIds: string[]</w:t>
        <w:br/>
        <w:t xml:space="preserve">  tags: string[]</w:t>
        <w:br/>
        <w:t>}</w:t>
      </w:r>
    </w:p>
    <w:p>
      <w:pPr>
        <w:pStyle w:val="Heading3"/>
      </w:pPr>
      <w:r>
        <w:t>10.1 O que vira memória</w:t>
      </w:r>
    </w:p>
    <w:p>
      <w:r>
        <w:t>Não registrar tudo.</w:t>
      </w:r>
    </w:p>
    <w:p>
      <w:r>
        <w:t>Pontuação de relevância pode considerar:</w:t>
      </w:r>
    </w:p>
    <w:p>
      <w:pPr>
        <w:pStyle w:val="ListBullet"/>
      </w:pPr>
      <w:r>
        <w:t>emoção;</w:t>
      </w:r>
    </w:p>
    <w:p>
      <w:pPr>
        <w:pStyle w:val="ListBullet"/>
      </w:pPr>
      <w:r>
        <w:t>novidade;</w:t>
      </w:r>
    </w:p>
    <w:p>
      <w:pPr>
        <w:pStyle w:val="ListBullet"/>
      </w:pPr>
      <w:r>
        <w:t>impacto em objetivo;</w:t>
      </w:r>
    </w:p>
    <w:p>
      <w:pPr>
        <w:pStyle w:val="ListBullet"/>
      </w:pPr>
      <w:r>
        <w:t>impacto financeiro;</w:t>
      </w:r>
    </w:p>
    <w:p>
      <w:pPr>
        <w:pStyle w:val="ListBullet"/>
      </w:pPr>
      <w:r>
        <w:t>importância da pessoa;</w:t>
      </w:r>
    </w:p>
    <w:p>
      <w:pPr>
        <w:pStyle w:val="ListBullet"/>
      </w:pPr>
      <w:r>
        <w:t>quebra de expectativa;</w:t>
      </w:r>
    </w:p>
    <w:p>
      <w:pPr>
        <w:pStyle w:val="ListBullet"/>
      </w:pPr>
      <w:r>
        <w:t>consequência futura.</w:t>
      </w:r>
    </w:p>
    <w:p>
      <w:pPr>
        <w:pStyle w:val="Heading3"/>
      </w:pPr>
      <w:r>
        <w:t>10.2 Decaimento</w:t>
      </w:r>
    </w:p>
    <w:p>
      <w:r>
        <w:t>Memória não precisa desaparecer binariamente.</w:t>
      </w:r>
    </w:p>
    <w:p>
      <w:r>
        <w:t>Pode:</w:t>
      </w:r>
    </w:p>
    <w:p>
      <w:pPr>
        <w:pStyle w:val="ListBullet"/>
      </w:pPr>
      <w:r>
        <w:t>perder precisão;</w:t>
      </w:r>
    </w:p>
    <w:p>
      <w:pPr>
        <w:pStyle w:val="ListBullet"/>
      </w:pPr>
      <w:r>
        <w:t>perder intensidade;</w:t>
      </w:r>
    </w:p>
    <w:p>
      <w:pPr>
        <w:pStyle w:val="ListBullet"/>
      </w:pPr>
      <w:r>
        <w:t>ser reforçada;</w:t>
      </w:r>
    </w:p>
    <w:p>
      <w:pPr>
        <w:pStyle w:val="ListBullet"/>
      </w:pPr>
      <w:r>
        <w:t>ser reinterpretada por novos acontecimentos.</w:t>
      </w:r>
    </w:p>
    <w:p>
      <w:pPr>
        <w:pStyle w:val="Heading3"/>
      </w:pPr>
      <w:r>
        <w:t>10.3 Memórias sociais</w:t>
      </w:r>
    </w:p>
    <w:p>
      <w:r>
        <w:t>Exemplos:</w:t>
      </w:r>
    </w:p>
    <w:p>
      <w:pPr>
        <w:pStyle w:val="ListBullet"/>
      </w:pPr>
      <w:r>
        <w:t>foi apoiado quando perdeu o emprego;</w:t>
      </w:r>
    </w:p>
    <w:p>
      <w:pPr>
        <w:pStyle w:val="ListBullet"/>
      </w:pPr>
      <w:r>
        <w:t>recebeu dinheiro;</w:t>
      </w:r>
    </w:p>
    <w:p>
      <w:pPr>
        <w:pStyle w:val="ListBullet"/>
      </w:pPr>
      <w:r>
        <w:t>teve segredo exposto;</w:t>
      </w:r>
    </w:p>
    <w:p>
      <w:pPr>
        <w:pStyle w:val="ListBullet"/>
      </w:pPr>
      <w:r>
        <w:t>promessa cumprida;</w:t>
      </w:r>
    </w:p>
    <w:p>
      <w:pPr>
        <w:pStyle w:val="ListBullet"/>
      </w:pPr>
      <w:r>
        <w:t>foi ignorado em momento importante;</w:t>
      </w:r>
    </w:p>
    <w:p>
      <w:pPr>
        <w:pStyle w:val="ListBullet"/>
      </w:pPr>
      <w:r>
        <w:t>recebeu indicação;</w:t>
      </w:r>
    </w:p>
    <w:p>
      <w:pPr>
        <w:pStyle w:val="ListBullet"/>
      </w:pPr>
      <w:r>
        <w:t>foi defendido em público.</w:t>
      </w:r>
    </w:p>
    <w:p>
      <w:pPr>
        <w:pStyle w:val="Heading3"/>
      </w:pPr>
      <w:r>
        <w:t>10.4 O jogador não vê banco de dados de memórias</w:t>
      </w:r>
    </w:p>
    <w:p>
      <w:r>
        <w:t>A interface mostra uma narrativa:</w:t>
      </w:r>
    </w:p>
    <w:p>
      <w:r>
        <w:rPr>
          <w:b/>
        </w:rPr>
        <w:t>Momentos que marcaram a relação</w:t>
      </w:r>
    </w:p>
    <w:p>
      <w:pPr>
        <w:pStyle w:val="ListBullet"/>
      </w:pPr>
      <w:r>
        <w:t>Você a apoiou quando ela mudou de carreira.</w:t>
      </w:r>
    </w:p>
    <w:p>
      <w:pPr>
        <w:pStyle w:val="ListBullet"/>
      </w:pPr>
      <w:r>
        <w:t>Uma discussão sobre dinheiro ainda pesa entre vocês.</w:t>
      </w:r>
    </w:p>
    <w:p>
      <w:pPr>
        <w:pStyle w:val="ListBullet"/>
      </w:pPr>
      <w:r>
        <w:t>Ela se lembra de quando você faltou à formatura.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11. Relações</w:t>
      </w:r>
    </w:p>
    <w:p>
      <w:r>
        <w:t>Relacionamentos são arestas persistentes entre personagens.</w:t>
      </w:r>
    </w:p>
    <w:p>
      <w:r>
        <w:t>Dimensões possíveis:</w:t>
      </w:r>
    </w:p>
    <w:p>
      <w:pPr>
        <w:pStyle w:val="ListBullet"/>
      </w:pPr>
      <w:r>
        <w:t>familiaridade;</w:t>
      </w:r>
    </w:p>
    <w:p>
      <w:pPr>
        <w:pStyle w:val="ListBullet"/>
      </w:pPr>
      <w:r>
        <w:t>afeto;</w:t>
      </w:r>
    </w:p>
    <w:p>
      <w:pPr>
        <w:pStyle w:val="ListBullet"/>
      </w:pPr>
      <w:r>
        <w:t>confiança;</w:t>
      </w:r>
    </w:p>
    <w:p>
      <w:pPr>
        <w:pStyle w:val="ListBullet"/>
      </w:pPr>
      <w:r>
        <w:t>respeito;</w:t>
      </w:r>
    </w:p>
    <w:p>
      <w:pPr>
        <w:pStyle w:val="ListBullet"/>
      </w:pPr>
      <w:r>
        <w:t>atração;</w:t>
      </w:r>
    </w:p>
    <w:p>
      <w:pPr>
        <w:pStyle w:val="ListBullet"/>
      </w:pPr>
      <w:r>
        <w:t>intimidade;</w:t>
      </w:r>
    </w:p>
    <w:p>
      <w:pPr>
        <w:pStyle w:val="ListBullet"/>
      </w:pPr>
      <w:r>
        <w:t>ressentimento;</w:t>
      </w:r>
    </w:p>
    <w:p>
      <w:pPr>
        <w:pStyle w:val="ListBullet"/>
      </w:pPr>
      <w:r>
        <w:t>dependência;</w:t>
      </w:r>
    </w:p>
    <w:p>
      <w:pPr>
        <w:pStyle w:val="ListBullet"/>
      </w:pPr>
      <w:r>
        <w:t>tensão.</w:t>
      </w:r>
    </w:p>
    <w:p>
      <w:pPr>
        <w:pStyle w:val="Heading3"/>
      </w:pPr>
      <w:r>
        <w:t>11.1 Rótulos não substituem estado</w:t>
      </w:r>
    </w:p>
    <w:p>
      <w:r>
        <w:t>"Amigo", "colega" ou "namorado" é uma categoria social. Não explica sozinho a qualidade da relação.</w:t>
      </w:r>
    </w:p>
    <w:p>
      <w:r>
        <w:t>É possível:</w:t>
      </w:r>
    </w:p>
    <w:p>
      <w:pPr>
        <w:pStyle w:val="ListBullet"/>
      </w:pPr>
      <w:r>
        <w:t>amar alguém e não confiar;</w:t>
      </w:r>
    </w:p>
    <w:p>
      <w:pPr>
        <w:pStyle w:val="ListBullet"/>
      </w:pPr>
      <w:r>
        <w:t>respeitar alguém de quem não gosta;</w:t>
      </w:r>
    </w:p>
    <w:p>
      <w:pPr>
        <w:pStyle w:val="ListBullet"/>
      </w:pPr>
      <w:r>
        <w:t>estar em um relacionamento com alta tensão;</w:t>
      </w:r>
    </w:p>
    <w:p>
      <w:pPr>
        <w:pStyle w:val="ListBullet"/>
      </w:pPr>
      <w:r>
        <w:t>ser amigo de infância com pouco contato recente.</w:t>
      </w:r>
    </w:p>
    <w:p>
      <w:pPr>
        <w:pStyle w:val="Heading3"/>
      </w:pPr>
      <w:r>
        <w:t>11.2 Evolução</w:t>
      </w:r>
    </w:p>
    <w:p>
      <w:r>
        <w:t>Relações mudam por:</w:t>
      </w:r>
    </w:p>
    <w:p>
      <w:pPr>
        <w:pStyle w:val="ListBullet"/>
      </w:pPr>
      <w:r>
        <w:t>tempo;</w:t>
      </w:r>
    </w:p>
    <w:p>
      <w:pPr>
        <w:pStyle w:val="ListBullet"/>
      </w:pPr>
      <w:r>
        <w:t>convivência;</w:t>
      </w:r>
    </w:p>
    <w:p>
      <w:pPr>
        <w:pStyle w:val="ListBullet"/>
      </w:pPr>
      <w:r>
        <w:t>compatibilidade;</w:t>
      </w:r>
    </w:p>
    <w:p>
      <w:pPr>
        <w:pStyle w:val="ListBullet"/>
      </w:pPr>
      <w:r>
        <w:t>escolhas;</w:t>
      </w:r>
    </w:p>
    <w:p>
      <w:pPr>
        <w:pStyle w:val="ListBullet"/>
      </w:pPr>
      <w:r>
        <w:t>conflitos;</w:t>
      </w:r>
    </w:p>
    <w:p>
      <w:pPr>
        <w:pStyle w:val="ListBullet"/>
      </w:pPr>
      <w:r>
        <w:t>promessas;</w:t>
      </w:r>
    </w:p>
    <w:p>
      <w:pPr>
        <w:pStyle w:val="ListBullet"/>
      </w:pPr>
      <w:r>
        <w:t>apoio;</w:t>
      </w:r>
    </w:p>
    <w:p>
      <w:pPr>
        <w:pStyle w:val="ListBullet"/>
      </w:pPr>
      <w:r>
        <w:t>distância;</w:t>
      </w:r>
    </w:p>
    <w:p>
      <w:pPr>
        <w:pStyle w:val="ListBullet"/>
      </w:pPr>
      <w:r>
        <w:t>terceiros;</w:t>
      </w:r>
    </w:p>
    <w:p>
      <w:pPr>
        <w:pStyle w:val="ListBullet"/>
      </w:pPr>
      <w:r>
        <w:t>grandes eventos.</w:t>
      </w:r>
    </w:p>
    <w:p>
      <w:pPr>
        <w:pStyle w:val="Heading3"/>
      </w:pPr>
      <w:r>
        <w:t>11.3 Evitar grind social</w:t>
      </w:r>
    </w:p>
    <w:p>
      <w:r>
        <w:t>O jogador não deve precisar apertar "elogiar" dez vezes para subir afinidade.</w:t>
      </w:r>
    </w:p>
    <w:p>
      <w:r>
        <w:t>Ações repetidas têm retornos decrescentes ou podem soar artificiais.</w:t>
      </w:r>
    </w:p>
    <w:p>
      <w:pPr>
        <w:pStyle w:val="Heading3"/>
      </w:pPr>
      <w:r>
        <w:t>11.4 Relações triangulares</w:t>
      </w:r>
    </w:p>
    <w:p>
      <w:r>
        <w:t>O sistema deve permitir que:</w:t>
      </w:r>
    </w:p>
    <w:p>
      <w:pPr>
        <w:pStyle w:val="ListBullet"/>
      </w:pPr>
      <w:r>
        <w:t>A conhece B;</w:t>
      </w:r>
    </w:p>
    <w:p>
      <w:pPr>
        <w:pStyle w:val="ListBullet"/>
      </w:pPr>
      <w:r>
        <w:t>B conhece C;</w:t>
      </w:r>
    </w:p>
    <w:p>
      <w:pPr>
        <w:pStyle w:val="ListBullet"/>
      </w:pPr>
      <w:r>
        <w:t>C tem opinião sobre A por histórias de B;</w:t>
      </w:r>
    </w:p>
    <w:p>
      <w:pPr>
        <w:pStyle w:val="ListBullet"/>
      </w:pPr>
      <w:r>
        <w:t>uma decisão afeta grupos.</w:t>
      </w:r>
    </w:p>
    <w:p>
      <w:r>
        <w:t>Isso produz sociedade, não apenas pares isolados.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12. Conversas e mensagens</w:t>
      </w:r>
    </w:p>
    <w:p>
      <w:r>
        <w:t>O jogo não precisa simular chat livre por IA generativa.</w:t>
      </w:r>
    </w:p>
    <w:p>
      <w:r>
        <w:t>Conversas podem ser construídas com:</w:t>
      </w:r>
    </w:p>
    <w:p>
      <w:pPr>
        <w:pStyle w:val="ListBullet"/>
      </w:pPr>
      <w:r>
        <w:t>intenções;</w:t>
      </w:r>
    </w:p>
    <w:p>
      <w:pPr>
        <w:pStyle w:val="ListBullet"/>
      </w:pPr>
      <w:r>
        <w:t>tópicos;</w:t>
      </w:r>
    </w:p>
    <w:p>
      <w:pPr>
        <w:pStyle w:val="ListBullet"/>
      </w:pPr>
      <w:r>
        <w:t>contexto;</w:t>
      </w:r>
    </w:p>
    <w:p>
      <w:pPr>
        <w:pStyle w:val="ListBullet"/>
      </w:pPr>
      <w:r>
        <w:t>texto autoral parametrizado;</w:t>
      </w:r>
    </w:p>
    <w:p>
      <w:pPr>
        <w:pStyle w:val="ListBullet"/>
      </w:pPr>
      <w:r>
        <w:t>escolhas.</w:t>
      </w:r>
    </w:p>
    <w:p>
      <w:pPr>
        <w:pStyle w:val="Heading3"/>
      </w:pPr>
      <w:r>
        <w:t>12.1 Intenções</w:t>
      </w:r>
    </w:p>
    <w:p>
      <w:r>
        <w:t>Exemplos:</w:t>
      </w:r>
    </w:p>
    <w:p>
      <w:pPr>
        <w:pStyle w:val="ListBullet"/>
      </w:pPr>
      <w:r>
        <w:t>pedir ajuda;</w:t>
      </w:r>
    </w:p>
    <w:p>
      <w:pPr>
        <w:pStyle w:val="ListBullet"/>
      </w:pPr>
      <w:r>
        <w:t>convidar;</w:t>
      </w:r>
    </w:p>
    <w:p>
      <w:pPr>
        <w:pStyle w:val="ListBullet"/>
      </w:pPr>
      <w:r>
        <w:t>confrontar;</w:t>
      </w:r>
    </w:p>
    <w:p>
      <w:pPr>
        <w:pStyle w:val="ListBullet"/>
      </w:pPr>
      <w:r>
        <w:t>contar novidade;</w:t>
      </w:r>
    </w:p>
    <w:p>
      <w:pPr>
        <w:pStyle w:val="ListBullet"/>
      </w:pPr>
      <w:r>
        <w:t>pedir conselho;</w:t>
      </w:r>
    </w:p>
    <w:p>
      <w:pPr>
        <w:pStyle w:val="ListBullet"/>
      </w:pPr>
      <w:r>
        <w:t>pedir dinheiro;</w:t>
      </w:r>
    </w:p>
    <w:p>
      <w:pPr>
        <w:pStyle w:val="ListBullet"/>
      </w:pPr>
      <w:r>
        <w:t>pedir indicação;</w:t>
      </w:r>
    </w:p>
    <w:p>
      <w:pPr>
        <w:pStyle w:val="ListBullet"/>
      </w:pPr>
      <w:r>
        <w:t>terminar relação;</w:t>
      </w:r>
    </w:p>
    <w:p>
      <w:pPr>
        <w:pStyle w:val="ListBullet"/>
      </w:pPr>
      <w:r>
        <w:t>fazer as pazes.</w:t>
      </w:r>
    </w:p>
    <w:p>
      <w:pPr>
        <w:pStyle w:val="Heading3"/>
      </w:pPr>
      <w:r>
        <w:t>12.2 Mensagens</w:t>
      </w:r>
    </w:p>
    <w:p>
      <w:r>
        <w:t>Mensagens criam ritmo cotidiano.</w:t>
      </w:r>
    </w:p>
    <w:p>
      <w:r>
        <w:t>Exemplo:</w:t>
      </w:r>
    </w:p>
    <w:p>
      <w:pPr>
        <w:pStyle w:val="CodeBlock"/>
        <w:shd w:fill="F2F4F0"/>
      </w:pPr>
      <w:r>
        <w:t>Marina</w:t>
        <w:br/>
        <w:t>22:36</w:t>
        <w:br/>
        <w:br/>
        <w:t>Tá tudo bem com a gente?</w:t>
        <w:br/>
        <w:t>Você anda distante faz dias.</w:t>
      </w:r>
    </w:p>
    <w:p>
      <w:r>
        <w:t>Ações:</w:t>
      </w:r>
    </w:p>
    <w:p>
      <w:pPr>
        <w:pStyle w:val="ListBullet"/>
      </w:pPr>
      <w:r>
        <w:t>responder agora;</w:t>
      </w:r>
    </w:p>
    <w:p>
      <w:pPr>
        <w:pStyle w:val="ListBullet"/>
      </w:pPr>
      <w:r>
        <w:t>dizer que conversa amanhã;</w:t>
      </w:r>
    </w:p>
    <w:p>
      <w:pPr>
        <w:pStyle w:val="ListBullet"/>
      </w:pPr>
      <w:r>
        <w:t>ligar;</w:t>
      </w:r>
    </w:p>
    <w:p>
      <w:pPr>
        <w:pStyle w:val="ListBullet"/>
      </w:pPr>
      <w:r>
        <w:t>não responder.</w:t>
      </w:r>
    </w:p>
    <w:p>
      <w:r>
        <w:t>O silêncio também é ação e pode gerar memória.</w:t>
      </w:r>
    </w:p>
    <w:p>
      <w:pPr>
        <w:pStyle w:val="Heading3"/>
      </w:pPr>
      <w:r>
        <w:t>12.3 Escrita</w:t>
      </w:r>
    </w:p>
    <w:p>
      <w:r>
        <w:t>As pessoas não devem soar iguais.</w:t>
      </w:r>
    </w:p>
    <w:p>
      <w:r>
        <w:t>Variações devem depender de:</w:t>
      </w:r>
    </w:p>
    <w:p>
      <w:pPr>
        <w:pStyle w:val="ListBullet"/>
      </w:pPr>
      <w:r>
        <w:t>idade;</w:t>
      </w:r>
    </w:p>
    <w:p>
      <w:pPr>
        <w:pStyle w:val="ListBullet"/>
      </w:pPr>
      <w:r>
        <w:t>intimidade;</w:t>
      </w:r>
    </w:p>
    <w:p>
      <w:pPr>
        <w:pStyle w:val="ListBullet"/>
      </w:pPr>
      <w:r>
        <w:t>personalidade;</w:t>
      </w:r>
    </w:p>
    <w:p>
      <w:pPr>
        <w:pStyle w:val="ListBullet"/>
      </w:pPr>
      <w:r>
        <w:t>contexto;</w:t>
      </w:r>
    </w:p>
    <w:p>
      <w:pPr>
        <w:pStyle w:val="ListBullet"/>
      </w:pPr>
      <w:r>
        <w:t>estado emocional.</w:t>
      </w:r>
    </w:p>
    <w:p>
      <w:r>
        <w:t>Não exagerar em bordões artificiais para "provar" personalidade.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13. Objetivos e IA de NPCs</w:t>
      </w:r>
    </w:p>
    <w:p>
      <w:r>
        <w:t>NPCs importantes possuem objetivos.</w:t>
      </w:r>
    </w:p>
    <w:p>
      <w:r>
        <w:t>Exemplos:</w:t>
      </w:r>
    </w:p>
    <w:p>
      <w:pPr>
        <w:pStyle w:val="ListBullet"/>
      </w:pPr>
      <w:r>
        <w:t>encontrar emprego;</w:t>
      </w:r>
    </w:p>
    <w:p>
      <w:pPr>
        <w:pStyle w:val="ListBullet"/>
      </w:pPr>
      <w:r>
        <w:t>economizar;</w:t>
      </w:r>
    </w:p>
    <w:p>
      <w:pPr>
        <w:pStyle w:val="ListBullet"/>
      </w:pPr>
      <w:r>
        <w:t>mudar de casa;</w:t>
      </w:r>
    </w:p>
    <w:p>
      <w:pPr>
        <w:pStyle w:val="ListBullet"/>
      </w:pPr>
      <w:r>
        <w:t>terminar formação;</w:t>
      </w:r>
    </w:p>
    <w:p>
      <w:pPr>
        <w:pStyle w:val="ListBullet"/>
      </w:pPr>
      <w:r>
        <w:t>melhorar relação;</w:t>
      </w:r>
    </w:p>
    <w:p>
      <w:pPr>
        <w:pStyle w:val="ListBullet"/>
      </w:pPr>
      <w:r>
        <w:t>ter filho;</w:t>
      </w:r>
    </w:p>
    <w:p>
      <w:pPr>
        <w:pStyle w:val="ListBullet"/>
      </w:pPr>
      <w:r>
        <w:t>evitar dívida;</w:t>
      </w:r>
    </w:p>
    <w:p>
      <w:pPr>
        <w:pStyle w:val="ListBullet"/>
      </w:pPr>
      <w:r>
        <w:t>buscar status;</w:t>
      </w:r>
    </w:p>
    <w:p>
      <w:pPr>
        <w:pStyle w:val="ListBullet"/>
      </w:pPr>
      <w:r>
        <w:t>sair da cidade.</w:t>
      </w:r>
    </w:p>
    <w:p>
      <w:r>
        <w:t>Cada objetivo tem:</w:t>
      </w:r>
    </w:p>
    <w:p>
      <w:pPr>
        <w:pStyle w:val="ListBullet"/>
      </w:pPr>
      <w:r>
        <w:t>prioridade;</w:t>
      </w:r>
    </w:p>
    <w:p>
      <w:pPr>
        <w:pStyle w:val="ListBullet"/>
      </w:pPr>
      <w:r>
        <w:t>prazo;</w:t>
      </w:r>
    </w:p>
    <w:p>
      <w:pPr>
        <w:pStyle w:val="ListBullet"/>
      </w:pPr>
      <w:r>
        <w:t>progresso;</w:t>
      </w:r>
    </w:p>
    <w:p>
      <w:pPr>
        <w:pStyle w:val="ListBullet"/>
      </w:pPr>
      <w:r>
        <w:t>alternativas;</w:t>
      </w:r>
    </w:p>
    <w:p>
      <w:pPr>
        <w:pStyle w:val="ListBullet"/>
      </w:pPr>
      <w:r>
        <w:t>custo;</w:t>
      </w:r>
    </w:p>
    <w:p>
      <w:pPr>
        <w:pStyle w:val="ListBullet"/>
      </w:pPr>
      <w:r>
        <w:t>condições de abandono.</w:t>
      </w:r>
    </w:p>
    <w:p>
      <w:pPr>
        <w:pStyle w:val="Heading3"/>
      </w:pPr>
      <w:r>
        <w:t>13.1 Utility AI</w:t>
      </w:r>
    </w:p>
    <w:p>
      <w:r>
        <w:t>Ações são pontuadas por contexto.</w:t>
      </w:r>
    </w:p>
    <w:p>
      <w:pPr>
        <w:pStyle w:val="CodeBlock"/>
        <w:shd w:fill="F2F4F0"/>
      </w:pPr>
      <w:r>
        <w:t>score =</w:t>
        <w:br/>
        <w:t>urgência</w:t>
        <w:br/>
        <w:t>x personalidade</w:t>
        <w:br/>
        <w:t>x oportunidade</w:t>
        <w:br/>
        <w:t>x recursos</w:t>
        <w:br/>
        <w:t>x relação</w:t>
        <w:br/>
        <w:t>x objetivo</w:t>
        <w:br/>
        <w:t>x contexto</w:t>
        <w:br/>
        <w:t>+ pequena incerteza</w:t>
      </w:r>
    </w:p>
    <w:p>
      <w:pPr>
        <w:pStyle w:val="Heading3"/>
      </w:pPr>
      <w:r>
        <w:t>13.2 Inércia</w:t>
      </w:r>
    </w:p>
    <w:p>
      <w:r>
        <w:t>Sem inércia, NPCs oscilam.</w:t>
      </w:r>
    </w:p>
    <w:p>
      <w:r>
        <w:t>Incluir:</w:t>
      </w:r>
    </w:p>
    <w:p>
      <w:pPr>
        <w:pStyle w:val="ListBullet"/>
      </w:pPr>
      <w:r>
        <w:t>compromisso;</w:t>
      </w:r>
    </w:p>
    <w:p>
      <w:pPr>
        <w:pStyle w:val="ListBullet"/>
      </w:pPr>
      <w:r>
        <w:t>custo de mudança;</w:t>
      </w:r>
    </w:p>
    <w:p>
      <w:pPr>
        <w:pStyle w:val="ListBullet"/>
      </w:pPr>
      <w:r>
        <w:t>cooldown;</w:t>
      </w:r>
    </w:p>
    <w:p>
      <w:pPr>
        <w:pStyle w:val="ListBullet"/>
      </w:pPr>
      <w:r>
        <w:t>preferência por continuidade.</w:t>
      </w:r>
    </w:p>
    <w:p>
      <w:pPr>
        <w:pStyle w:val="Heading3"/>
      </w:pPr>
      <w:r>
        <w:t>13.3 Explicabilidade de desenvolvimento</w:t>
      </w:r>
    </w:p>
    <w:p>
      <w:r>
        <w:t>No modo debug, Claude/desenvolvedor deve poder inspecionar:</w:t>
      </w:r>
    </w:p>
    <w:p>
      <w:pPr>
        <w:pStyle w:val="CodeBlock"/>
        <w:shd w:fill="F2F4F0"/>
      </w:pPr>
      <w:r>
        <w:t>OBJETIVO: procurar emprego</w:t>
        <w:br/>
        <w:t>Prioridade: 0,82</w:t>
        <w:br/>
        <w:br/>
        <w:t>AÇÕES</w:t>
        <w:br/>
        <w:t>candidatar-se à Nexo        0,71</w:t>
        <w:br/>
        <w:t>pedir indicação à Helena    0,84  &lt;- escolhida</w:t>
        <w:br/>
        <w:t>esperar uma semana          0,22</w:t>
      </w:r>
    </w:p>
    <w:p>
      <w:r>
        <w:t>Sem inspector de IA, balancear o sistema será um pesadelo.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14. Tempo e ritmo</w:t>
      </w:r>
    </w:p>
    <w:p>
      <w:r>
        <w:t>O tempo é parte central, mas não deve ser um botão de "envelhecer".</w:t>
      </w:r>
    </w:p>
    <w:p>
      <w:pPr>
        <w:pStyle w:val="Heading3"/>
      </w:pPr>
      <w:r>
        <w:t>14.1 Camadas</w:t>
      </w:r>
    </w:p>
    <w:p>
      <w:pPr>
        <w:pStyle w:val="ListBullet"/>
      </w:pPr>
      <w:r>
        <w:t>minutos/horas para compromissos;</w:t>
      </w:r>
    </w:p>
    <w:p>
      <w:pPr>
        <w:pStyle w:val="ListBullet"/>
      </w:pPr>
      <w:r>
        <w:t>dias para rotina;</w:t>
      </w:r>
    </w:p>
    <w:p>
      <w:pPr>
        <w:pStyle w:val="ListBullet"/>
      </w:pPr>
      <w:r>
        <w:t>semanas para planejamento;</w:t>
      </w:r>
    </w:p>
    <w:p>
      <w:pPr>
        <w:pStyle w:val="ListBullet"/>
      </w:pPr>
      <w:r>
        <w:t>meses para finanças;</w:t>
      </w:r>
    </w:p>
    <w:p>
      <w:pPr>
        <w:pStyle w:val="ListBullet"/>
      </w:pPr>
      <w:r>
        <w:t>anos para trajetória.</w:t>
      </w:r>
    </w:p>
    <w:p>
      <w:pPr>
        <w:pStyle w:val="Heading3"/>
      </w:pPr>
      <w:r>
        <w:t>14.2 Velocidades</w:t>
      </w:r>
    </w:p>
    <w:p>
      <w:pPr>
        <w:pStyle w:val="ListBullet"/>
      </w:pPr>
      <w:r>
        <w:t>pausado;</w:t>
      </w:r>
    </w:p>
    <w:p>
      <w:pPr>
        <w:pStyle w:val="ListBullet"/>
      </w:pPr>
      <w:r>
        <w:t>normal;</w:t>
      </w:r>
    </w:p>
    <w:p>
      <w:pPr>
        <w:pStyle w:val="ListBullet"/>
      </w:pPr>
      <w:r>
        <w:t>rápido;</w:t>
      </w:r>
    </w:p>
    <w:p>
      <w:pPr>
        <w:pStyle w:val="ListBullet"/>
      </w:pPr>
      <w:r>
        <w:t>avançar até próximo evento relevante.</w:t>
      </w:r>
    </w:p>
    <w:p>
      <w:pPr>
        <w:pStyle w:val="Heading3"/>
      </w:pPr>
      <w:r>
        <w:t>14.3 Skip inteligente</w:t>
      </w:r>
    </w:p>
    <w:p>
      <w:r>
        <w:t>O jogador pode selecionar:</w:t>
      </w:r>
    </w:p>
    <w:p>
      <w:r>
        <w:rPr>
          <w:b/>
        </w:rPr>
        <w:t>Avançar até</w:t>
      </w:r>
    </w:p>
    <w:p>
      <w:pPr>
        <w:pStyle w:val="ListBullet"/>
      </w:pPr>
      <w:r>
        <w:t>amanhã;</w:t>
      </w:r>
    </w:p>
    <w:p>
      <w:pPr>
        <w:pStyle w:val="ListBullet"/>
      </w:pPr>
      <w:r>
        <w:t>próximo compromisso;</w:t>
      </w:r>
    </w:p>
    <w:p>
      <w:pPr>
        <w:pStyle w:val="ListBullet"/>
      </w:pPr>
      <w:r>
        <w:t>próxima decisão;</w:t>
      </w:r>
    </w:p>
    <w:p>
      <w:pPr>
        <w:pStyle w:val="ListBullet"/>
      </w:pPr>
      <w:r>
        <w:t>próximo pagamento;</w:t>
      </w:r>
    </w:p>
    <w:p>
      <w:pPr>
        <w:pStyle w:val="ListBullet"/>
      </w:pPr>
      <w:r>
        <w:t>fim de semana.</w:t>
      </w:r>
    </w:p>
    <w:p>
      <w:r>
        <w:t>O motor processa o período e a timeline resume o que não merece interrupção.</w:t>
      </w:r>
    </w:p>
    <w:p>
      <w:pPr>
        <w:pStyle w:val="Heading3"/>
      </w:pPr>
      <w:r>
        <w:t>14.4 Tempo não é renderização</w:t>
      </w:r>
    </w:p>
    <w:p>
      <w:r>
        <w:t>Resultados nunca dependem de FPS.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15. Trabalho e carreira</w:t>
      </w:r>
    </w:p>
    <w:p>
      <w:r>
        <w:t>Carreira deve ser um dos sistemas mais profundos.</w:t>
      </w:r>
    </w:p>
    <w:p>
      <w:pPr>
        <w:pStyle w:val="Heading3"/>
      </w:pPr>
      <w:r>
        <w:t>15.1 Empresas persistentes</w:t>
      </w:r>
    </w:p>
    <w:p>
      <w:r>
        <w:t>Empresa possui:</w:t>
      </w:r>
    </w:p>
    <w:p>
      <w:pPr>
        <w:pStyle w:val="ListBullet"/>
      </w:pPr>
      <w:r>
        <w:t>setor;</w:t>
      </w:r>
    </w:p>
    <w:p>
      <w:pPr>
        <w:pStyle w:val="ListBullet"/>
      </w:pPr>
      <w:r>
        <w:t>tamanho;</w:t>
      </w:r>
    </w:p>
    <w:p>
      <w:pPr>
        <w:pStyle w:val="ListBullet"/>
      </w:pPr>
      <w:r>
        <w:t>saúde financeira;</w:t>
      </w:r>
    </w:p>
    <w:p>
      <w:pPr>
        <w:pStyle w:val="ListBullet"/>
      </w:pPr>
      <w:r>
        <w:t>cultura abstrata;</w:t>
      </w:r>
    </w:p>
    <w:p>
      <w:pPr>
        <w:pStyle w:val="ListBullet"/>
      </w:pPr>
      <w:r>
        <w:t>reputação;</w:t>
      </w:r>
    </w:p>
    <w:p>
      <w:pPr>
        <w:pStyle w:val="ListBullet"/>
      </w:pPr>
      <w:r>
        <w:t>salários;</w:t>
      </w:r>
    </w:p>
    <w:p>
      <w:pPr>
        <w:pStyle w:val="ListBullet"/>
      </w:pPr>
      <w:r>
        <w:t>quadro;</w:t>
      </w:r>
    </w:p>
    <w:p>
      <w:pPr>
        <w:pStyle w:val="ListBullet"/>
      </w:pPr>
      <w:r>
        <w:t>vagas;</w:t>
      </w:r>
    </w:p>
    <w:p>
      <w:pPr>
        <w:pStyle w:val="ListBullet"/>
      </w:pPr>
      <w:r>
        <w:t>localização;</w:t>
      </w:r>
    </w:p>
    <w:p>
      <w:pPr>
        <w:pStyle w:val="ListBullet"/>
      </w:pPr>
      <w:r>
        <w:t>líderes relevantes.</w:t>
      </w:r>
    </w:p>
    <w:p>
      <w:pPr>
        <w:pStyle w:val="Heading3"/>
      </w:pPr>
      <w:r>
        <w:t>15.2 Vagas existem no mundo</w:t>
      </w:r>
    </w:p>
    <w:p>
      <w:r>
        <w:t>Uma vaga é criada por:</w:t>
      </w:r>
    </w:p>
    <w:p>
      <w:pPr>
        <w:pStyle w:val="ListBullet"/>
      </w:pPr>
      <w:r>
        <w:t>expansão;</w:t>
      </w:r>
    </w:p>
    <w:p>
      <w:pPr>
        <w:pStyle w:val="ListBullet"/>
      </w:pPr>
      <w:r>
        <w:t>saída de funcionário;</w:t>
      </w:r>
    </w:p>
    <w:p>
      <w:pPr>
        <w:pStyle w:val="ListBullet"/>
      </w:pPr>
      <w:r>
        <w:t>substituição;</w:t>
      </w:r>
    </w:p>
    <w:p>
      <w:pPr>
        <w:pStyle w:val="ListBullet"/>
      </w:pPr>
      <w:r>
        <w:t>nova equipe;</w:t>
      </w:r>
    </w:p>
    <w:p>
      <w:pPr>
        <w:pStyle w:val="ListBullet"/>
      </w:pPr>
      <w:r>
        <w:t>crescimento do setor.</w:t>
      </w:r>
    </w:p>
    <w:p>
      <w:r>
        <w:t>Ela não surge apenas porque o jogador abriu a aba Carreira.</w:t>
      </w:r>
    </w:p>
    <w:p>
      <w:pPr>
        <w:pStyle w:val="Heading3"/>
      </w:pPr>
      <w:r>
        <w:t>15.3 Seleção</w:t>
      </w:r>
    </w:p>
    <w:p>
      <w:r>
        <w:t>Fatores:</w:t>
      </w:r>
    </w:p>
    <w:p>
      <w:pPr>
        <w:pStyle w:val="ListBullet"/>
      </w:pPr>
      <w:r>
        <w:t>formação;</w:t>
      </w:r>
    </w:p>
    <w:p>
      <w:pPr>
        <w:pStyle w:val="ListBullet"/>
      </w:pPr>
      <w:r>
        <w:t>experiência;</w:t>
      </w:r>
    </w:p>
    <w:p>
      <w:pPr>
        <w:pStyle w:val="ListBullet"/>
      </w:pPr>
      <w:r>
        <w:t>habilidades;</w:t>
      </w:r>
    </w:p>
    <w:p>
      <w:pPr>
        <w:pStyle w:val="ListBullet"/>
      </w:pPr>
      <w:r>
        <w:t>indicação;</w:t>
      </w:r>
    </w:p>
    <w:p>
      <w:pPr>
        <w:pStyle w:val="ListBullet"/>
      </w:pPr>
      <w:r>
        <w:t>reputação;</w:t>
      </w:r>
    </w:p>
    <w:p>
      <w:pPr>
        <w:pStyle w:val="ListBullet"/>
      </w:pPr>
      <w:r>
        <w:t>entrevista;</w:t>
      </w:r>
    </w:p>
    <w:p>
      <w:pPr>
        <w:pStyle w:val="ListBullet"/>
      </w:pPr>
      <w:r>
        <w:t>mercado;</w:t>
      </w:r>
    </w:p>
    <w:p>
      <w:pPr>
        <w:pStyle w:val="ListBullet"/>
      </w:pPr>
      <w:r>
        <w:t>ajuste salarial;</w:t>
      </w:r>
    </w:p>
    <w:p>
      <w:pPr>
        <w:pStyle w:val="ListBullet"/>
      </w:pPr>
      <w:r>
        <w:t>competição.</w:t>
      </w:r>
    </w:p>
    <w:p>
      <w:pPr>
        <w:pStyle w:val="Heading3"/>
      </w:pPr>
      <w:r>
        <w:t>15.4 Desempenho</w:t>
      </w:r>
    </w:p>
    <w:p>
      <w:r>
        <w:t>Depende de:</w:t>
      </w:r>
    </w:p>
    <w:p>
      <w:pPr>
        <w:pStyle w:val="ListBullet"/>
      </w:pPr>
      <w:r>
        <w:t>habilidade;</w:t>
      </w:r>
    </w:p>
    <w:p>
      <w:pPr>
        <w:pStyle w:val="ListBullet"/>
      </w:pPr>
      <w:r>
        <w:t>energia;</w:t>
      </w:r>
    </w:p>
    <w:p>
      <w:pPr>
        <w:pStyle w:val="ListBullet"/>
      </w:pPr>
      <w:r>
        <w:t>stress;</w:t>
      </w:r>
    </w:p>
    <w:p>
      <w:pPr>
        <w:pStyle w:val="ListBullet"/>
      </w:pPr>
      <w:r>
        <w:t>presença;</w:t>
      </w:r>
    </w:p>
    <w:p>
      <w:pPr>
        <w:pStyle w:val="ListBullet"/>
      </w:pPr>
      <w:r>
        <w:t>dificuldade;</w:t>
      </w:r>
    </w:p>
    <w:p>
      <w:pPr>
        <w:pStyle w:val="ListBullet"/>
      </w:pPr>
      <w:r>
        <w:t>relação com equipe;</w:t>
      </w:r>
    </w:p>
    <w:p>
      <w:pPr>
        <w:pStyle w:val="ListBullet"/>
      </w:pPr>
      <w:r>
        <w:t>contexto da empresa.</w:t>
      </w:r>
    </w:p>
    <w:p>
      <w:pPr>
        <w:pStyle w:val="Heading3"/>
      </w:pPr>
      <w:r>
        <w:t>15.5 Promoção</w:t>
      </w:r>
    </w:p>
    <w:p>
      <w:r>
        <w:t>Não é um medidor linear.</w:t>
      </w:r>
    </w:p>
    <w:p>
      <w:r>
        <w:t>Requer:</w:t>
      </w:r>
    </w:p>
    <w:p>
      <w:pPr>
        <w:pStyle w:val="ListBullet"/>
      </w:pPr>
      <w:r>
        <w:t>oportunidade;</w:t>
      </w:r>
    </w:p>
    <w:p>
      <w:pPr>
        <w:pStyle w:val="ListBullet"/>
      </w:pPr>
      <w:r>
        <w:t>desempenho;</w:t>
      </w:r>
    </w:p>
    <w:p>
      <w:pPr>
        <w:pStyle w:val="ListBullet"/>
      </w:pPr>
      <w:r>
        <w:t>confiança;</w:t>
      </w:r>
    </w:p>
    <w:p>
      <w:pPr>
        <w:pStyle w:val="ListBullet"/>
      </w:pPr>
      <w:r>
        <w:t>experiência;</w:t>
      </w:r>
    </w:p>
    <w:p>
      <w:pPr>
        <w:pStyle w:val="ListBullet"/>
      </w:pPr>
      <w:r>
        <w:t>habilidade;</w:t>
      </w:r>
    </w:p>
    <w:p>
      <w:pPr>
        <w:pStyle w:val="ListBullet"/>
      </w:pPr>
      <w:r>
        <w:t>apoio;</w:t>
      </w:r>
    </w:p>
    <w:p>
      <w:pPr>
        <w:pStyle w:val="ListBullet"/>
      </w:pPr>
      <w:r>
        <w:t>contexto financeiro.</w:t>
      </w:r>
    </w:p>
    <w:p>
      <w:pPr>
        <w:pStyle w:val="Heading3"/>
      </w:pPr>
      <w:r>
        <w:t>15.6 Demissão</w:t>
      </w:r>
    </w:p>
    <w:p>
      <w:r>
        <w:t>Pode ocorrer por:</w:t>
      </w:r>
    </w:p>
    <w:p>
      <w:pPr>
        <w:pStyle w:val="ListBullet"/>
      </w:pPr>
      <w:r>
        <w:t>desempenho;</w:t>
      </w:r>
    </w:p>
    <w:p>
      <w:pPr>
        <w:pStyle w:val="ListBullet"/>
      </w:pPr>
      <w:r>
        <w:t>falta grave;</w:t>
      </w:r>
    </w:p>
    <w:p>
      <w:pPr>
        <w:pStyle w:val="ListBullet"/>
      </w:pPr>
      <w:r>
        <w:t>reestruturação;</w:t>
      </w:r>
    </w:p>
    <w:p>
      <w:pPr>
        <w:pStyle w:val="ListBullet"/>
      </w:pPr>
      <w:r>
        <w:t>crise;</w:t>
      </w:r>
    </w:p>
    <w:p>
      <w:pPr>
        <w:pStyle w:val="ListBullet"/>
      </w:pPr>
      <w:r>
        <w:t>conflito;</w:t>
      </w:r>
    </w:p>
    <w:p>
      <w:pPr>
        <w:pStyle w:val="ListBullet"/>
      </w:pPr>
      <w:r>
        <w:t>redundância.</w:t>
      </w:r>
    </w:p>
    <w:p>
      <w:r>
        <w:t>O jogo deve indicar sinais quando plausível, sem garantir antecipação.</w:t>
      </w:r>
    </w:p>
    <w:p>
      <w:pPr>
        <w:pStyle w:val="Heading3"/>
      </w:pPr>
      <w:r>
        <w:t>15.7 Rede profissional</w:t>
      </w:r>
    </w:p>
    <w:p>
      <w:r>
        <w:t>Colegas podem:</w:t>
      </w:r>
    </w:p>
    <w:p>
      <w:pPr>
        <w:pStyle w:val="ListBullet"/>
      </w:pPr>
      <w:r>
        <w:t>indicar;</w:t>
      </w:r>
    </w:p>
    <w:p>
      <w:pPr>
        <w:pStyle w:val="ListBullet"/>
      </w:pPr>
      <w:r>
        <w:t>avisar sobre vaga;</w:t>
      </w:r>
    </w:p>
    <w:p>
      <w:pPr>
        <w:pStyle w:val="ListBullet"/>
      </w:pPr>
      <w:r>
        <w:t>falar bem;</w:t>
      </w:r>
    </w:p>
    <w:p>
      <w:pPr>
        <w:pStyle w:val="ListBullet"/>
      </w:pPr>
      <w:r>
        <w:t>bloquear;</w:t>
      </w:r>
    </w:p>
    <w:p>
      <w:pPr>
        <w:pStyle w:val="ListBullet"/>
      </w:pPr>
      <w:r>
        <w:t>recrutar;</w:t>
      </w:r>
    </w:p>
    <w:p>
      <w:pPr>
        <w:pStyle w:val="ListBullet"/>
      </w:pPr>
      <w:r>
        <w:t>sair e reaparecer anos depois.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16. Educação e habilidades</w:t>
      </w:r>
    </w:p>
    <w:p>
      <w:r>
        <w:t>Educação deve alterar possibilidades reais.</w:t>
      </w:r>
    </w:p>
    <w:p>
      <w:pPr>
        <w:pStyle w:val="Heading3"/>
      </w:pPr>
      <w:r>
        <w:t>16.1 Formação</w:t>
      </w:r>
    </w:p>
    <w:p>
      <w:r>
        <w:t>Instituições e cursos possuem:</w:t>
      </w:r>
    </w:p>
    <w:p>
      <w:pPr>
        <w:pStyle w:val="ListBullet"/>
      </w:pPr>
      <w:r>
        <w:t>duração;</w:t>
      </w:r>
    </w:p>
    <w:p>
      <w:pPr>
        <w:pStyle w:val="ListBullet"/>
      </w:pPr>
      <w:r>
        <w:t>custo;</w:t>
      </w:r>
    </w:p>
    <w:p>
      <w:pPr>
        <w:pStyle w:val="ListBullet"/>
      </w:pPr>
      <w:r>
        <w:t>horários;</w:t>
      </w:r>
    </w:p>
    <w:p>
      <w:pPr>
        <w:pStyle w:val="ListBullet"/>
      </w:pPr>
      <w:r>
        <w:t>reputação;</w:t>
      </w:r>
    </w:p>
    <w:p>
      <w:pPr>
        <w:pStyle w:val="ListBullet"/>
      </w:pPr>
      <w:r>
        <w:t>pré-requisitos;</w:t>
      </w:r>
    </w:p>
    <w:p>
      <w:pPr>
        <w:pStyle w:val="ListBullet"/>
      </w:pPr>
      <w:r>
        <w:t>habilidades;</w:t>
      </w:r>
    </w:p>
    <w:p>
      <w:pPr>
        <w:pStyle w:val="ListBullet"/>
      </w:pPr>
      <w:r>
        <w:t>credencial.</w:t>
      </w:r>
    </w:p>
    <w:p>
      <w:pPr>
        <w:pStyle w:val="Heading3"/>
      </w:pPr>
      <w:r>
        <w:t>16.2 Estudo</w:t>
      </w:r>
    </w:p>
    <w:p>
      <w:r>
        <w:t>Estudar compete com:</w:t>
      </w:r>
    </w:p>
    <w:p>
      <w:pPr>
        <w:pStyle w:val="ListBullet"/>
      </w:pPr>
      <w:r>
        <w:t>trabalho;</w:t>
      </w:r>
    </w:p>
    <w:p>
      <w:pPr>
        <w:pStyle w:val="ListBullet"/>
      </w:pPr>
      <w:r>
        <w:t>sono;</w:t>
      </w:r>
    </w:p>
    <w:p>
      <w:pPr>
        <w:pStyle w:val="ListBullet"/>
      </w:pPr>
      <w:r>
        <w:t>relações;</w:t>
      </w:r>
    </w:p>
    <w:p>
      <w:pPr>
        <w:pStyle w:val="ListBullet"/>
      </w:pPr>
      <w:r>
        <w:t>lazer.</w:t>
      </w:r>
    </w:p>
    <w:p>
      <w:pPr>
        <w:pStyle w:val="Heading3"/>
      </w:pPr>
      <w:r>
        <w:t>16.3 Habilidades</w:t>
      </w:r>
    </w:p>
    <w:p>
      <w:r>
        <w:t>Evitar árvore gamificada gigante.</w:t>
      </w:r>
    </w:p>
    <w:p>
      <w:r>
        <w:t>Habilidades podem ser:</w:t>
      </w:r>
    </w:p>
    <w:p>
      <w:pPr>
        <w:pStyle w:val="ListBullet"/>
      </w:pPr>
      <w:r>
        <w:t>discretas;</w:t>
      </w:r>
    </w:p>
    <w:p>
      <w:pPr>
        <w:pStyle w:val="ListBullet"/>
      </w:pPr>
      <w:r>
        <w:t>parcialmente observáveis;</w:t>
      </w:r>
    </w:p>
    <w:p>
      <w:pPr>
        <w:pStyle w:val="ListBullet"/>
      </w:pPr>
      <w:r>
        <w:t>ligadas a prática e experiência.</w:t>
      </w:r>
    </w:p>
    <w:p>
      <w:r>
        <w:t>Exemplos:</w:t>
      </w:r>
    </w:p>
    <w:p>
      <w:pPr>
        <w:pStyle w:val="ListBullet"/>
      </w:pPr>
      <w:r>
        <w:t>comunicação;</w:t>
      </w:r>
    </w:p>
    <w:p>
      <w:pPr>
        <w:pStyle w:val="ListBullet"/>
      </w:pPr>
      <w:r>
        <w:t>escrita;</w:t>
      </w:r>
    </w:p>
    <w:p>
      <w:pPr>
        <w:pStyle w:val="ListBullet"/>
      </w:pPr>
      <w:r>
        <w:t>análise;</w:t>
      </w:r>
    </w:p>
    <w:p>
      <w:pPr>
        <w:pStyle w:val="ListBullet"/>
      </w:pPr>
      <w:r>
        <w:t>tecnologia;</w:t>
      </w:r>
    </w:p>
    <w:p>
      <w:pPr>
        <w:pStyle w:val="ListBullet"/>
      </w:pPr>
      <w:r>
        <w:t>liderança;</w:t>
      </w:r>
    </w:p>
    <w:p>
      <w:pPr>
        <w:pStyle w:val="ListBullet"/>
      </w:pPr>
      <w:r>
        <w:t>negociação;</w:t>
      </w:r>
    </w:p>
    <w:p>
      <w:pPr>
        <w:pStyle w:val="ListBullet"/>
      </w:pPr>
      <w:r>
        <w:t>culinária;</w:t>
      </w:r>
    </w:p>
    <w:p>
      <w:pPr>
        <w:pStyle w:val="ListBullet"/>
      </w:pPr>
      <w:r>
        <w:t>direção.</w:t>
      </w:r>
    </w:p>
    <w:p>
      <w:pPr>
        <w:pStyle w:val="Heading3"/>
      </w:pPr>
      <w:r>
        <w:t>16.4 Proficiência</w:t>
      </w:r>
    </w:p>
    <w:p>
      <w:r>
        <w:t>A UI pode usar:</w:t>
      </w:r>
    </w:p>
    <w:p>
      <w:pPr>
        <w:pStyle w:val="ListBullet"/>
      </w:pPr>
      <w:r>
        <w:t>iniciante;</w:t>
      </w:r>
    </w:p>
    <w:p>
      <w:pPr>
        <w:pStyle w:val="ListBullet"/>
      </w:pPr>
      <w:r>
        <w:t>competente;</w:t>
      </w:r>
    </w:p>
    <w:p>
      <w:pPr>
        <w:pStyle w:val="ListBullet"/>
      </w:pPr>
      <w:r>
        <w:t>avançado;</w:t>
      </w:r>
    </w:p>
    <w:p>
      <w:pPr>
        <w:pStyle w:val="ListBullet"/>
      </w:pPr>
      <w:r>
        <w:t>especialista;</w:t>
      </w:r>
    </w:p>
    <w:p>
      <w:r>
        <w:t>em vez de exibir 73/100 sempre.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17. Dinheiro, dívida e patrimônio</w:t>
      </w:r>
    </w:p>
    <w:p>
      <w:r>
        <w:t>O dinheiro precisa ser concreto.</w:t>
      </w:r>
    </w:p>
    <w:p>
      <w:r>
        <w:t>Exibir valores reais da moeda do mundo do jogo.</w:t>
      </w:r>
    </w:p>
    <w:p>
      <w:pPr>
        <w:pStyle w:val="Heading3"/>
      </w:pPr>
      <w:r>
        <w:t>17.1 Ledger</w:t>
      </w:r>
    </w:p>
    <w:p>
      <w:r>
        <w:t>Toda mudança relevante gera transação:</w:t>
      </w:r>
    </w:p>
    <w:p>
      <w:pPr>
        <w:pStyle w:val="CodeBlock"/>
        <w:shd w:fill="F2F4F0"/>
      </w:pPr>
      <w:r>
        <w:t>{</w:t>
        <w:br/>
        <w:t xml:space="preserve">  amount: -1850,</w:t>
        <w:br/>
        <w:t xml:space="preserve">  category: "rent",</w:t>
        <w:br/>
        <w:t xml:space="preserve">  date: "2028-04-05",</w:t>
        <w:br/>
        <w:t xml:space="preserve">  causeId: "lease_44"</w:t>
        <w:br/>
        <w:t>}</w:t>
      </w:r>
    </w:p>
    <w:p>
      <w:pPr>
        <w:pStyle w:val="Heading3"/>
      </w:pPr>
      <w:r>
        <w:t>17.2 Renda</w:t>
      </w:r>
    </w:p>
    <w:p>
      <w:pPr>
        <w:pStyle w:val="ListBullet"/>
      </w:pPr>
      <w:r>
        <w:t>salário;</w:t>
      </w:r>
    </w:p>
    <w:p>
      <w:pPr>
        <w:pStyle w:val="ListBullet"/>
      </w:pPr>
      <w:r>
        <w:t>trabalho temporário;</w:t>
      </w:r>
    </w:p>
    <w:p>
      <w:pPr>
        <w:pStyle w:val="ListBullet"/>
      </w:pPr>
      <w:r>
        <w:t>negócio;</w:t>
      </w:r>
    </w:p>
    <w:p>
      <w:pPr>
        <w:pStyle w:val="ListBullet"/>
      </w:pPr>
      <w:r>
        <w:t>benefícios quando existirem;</w:t>
      </w:r>
    </w:p>
    <w:p>
      <w:pPr>
        <w:pStyle w:val="ListBullet"/>
      </w:pPr>
      <w:r>
        <w:t>venda;</w:t>
      </w:r>
    </w:p>
    <w:p>
      <w:pPr>
        <w:pStyle w:val="ListBullet"/>
      </w:pPr>
      <w:r>
        <w:t>rendimentos futuros.</w:t>
      </w:r>
    </w:p>
    <w:p>
      <w:pPr>
        <w:pStyle w:val="Heading3"/>
      </w:pPr>
      <w:r>
        <w:t>17.3 Despesas</w:t>
      </w:r>
    </w:p>
    <w:p>
      <w:pPr>
        <w:pStyle w:val="ListBullet"/>
      </w:pPr>
      <w:r>
        <w:t>moradia;</w:t>
      </w:r>
    </w:p>
    <w:p>
      <w:pPr>
        <w:pStyle w:val="ListBullet"/>
      </w:pPr>
      <w:r>
        <w:t>alimentação;</w:t>
      </w:r>
    </w:p>
    <w:p>
      <w:pPr>
        <w:pStyle w:val="ListBullet"/>
      </w:pPr>
      <w:r>
        <w:t>transporte;</w:t>
      </w:r>
    </w:p>
    <w:p>
      <w:pPr>
        <w:pStyle w:val="ListBullet"/>
      </w:pPr>
      <w:r>
        <w:t>saúde;</w:t>
      </w:r>
    </w:p>
    <w:p>
      <w:pPr>
        <w:pStyle w:val="ListBullet"/>
      </w:pPr>
      <w:r>
        <w:t>educação;</w:t>
      </w:r>
    </w:p>
    <w:p>
      <w:pPr>
        <w:pStyle w:val="ListBullet"/>
      </w:pPr>
      <w:r>
        <w:t>lazer;</w:t>
      </w:r>
    </w:p>
    <w:p>
      <w:pPr>
        <w:pStyle w:val="ListBullet"/>
      </w:pPr>
      <w:r>
        <w:t>dívida;</w:t>
      </w:r>
    </w:p>
    <w:p>
      <w:pPr>
        <w:pStyle w:val="ListBullet"/>
      </w:pPr>
      <w:r>
        <w:t>família.</w:t>
      </w:r>
    </w:p>
    <w:p>
      <w:r>
        <w:t>Não simular cada café se isso não cria gameplay. Categorias podem agregar rotina.</w:t>
      </w:r>
    </w:p>
    <w:p>
      <w:pPr>
        <w:pStyle w:val="Heading3"/>
      </w:pPr>
      <w:r>
        <w:t>17.4 Dívida</w:t>
      </w:r>
    </w:p>
    <w:p>
      <w:r>
        <w:t>Dívida deve criar pressão sem transformar uma falha em espiral inevitável.</w:t>
      </w:r>
    </w:p>
    <w:p>
      <w:r>
        <w:t>Rotas de recuperação:</w:t>
      </w:r>
    </w:p>
    <w:p>
      <w:pPr>
        <w:pStyle w:val="ListBullet"/>
      </w:pPr>
      <w:r>
        <w:t>renegociação;</w:t>
      </w:r>
    </w:p>
    <w:p>
      <w:pPr>
        <w:pStyle w:val="ListBullet"/>
      </w:pPr>
      <w:r>
        <w:t>mudança de moradia;</w:t>
      </w:r>
    </w:p>
    <w:p>
      <w:pPr>
        <w:pStyle w:val="ListBullet"/>
      </w:pPr>
      <w:r>
        <w:t>emprego temporário;</w:t>
      </w:r>
    </w:p>
    <w:p>
      <w:pPr>
        <w:pStyle w:val="ListBullet"/>
      </w:pPr>
      <w:r>
        <w:t>ajuda familiar;</w:t>
      </w:r>
    </w:p>
    <w:p>
      <w:pPr>
        <w:pStyle w:val="ListBullet"/>
      </w:pPr>
      <w:r>
        <w:t>venda de ativo;</w:t>
      </w:r>
    </w:p>
    <w:p>
      <w:pPr>
        <w:pStyle w:val="ListBullet"/>
      </w:pPr>
      <w:r>
        <w:t>corte de gastos.</w:t>
      </w:r>
    </w:p>
    <w:p>
      <w:pPr>
        <w:pStyle w:val="Heading3"/>
      </w:pPr>
      <w:r>
        <w:t>17.5 Informação visual</w:t>
      </w:r>
    </w:p>
    <w:p>
      <w:r>
        <w:t>Dinheiro é uma das áreas onde números exatos fazem sentido.</w:t>
      </w:r>
    </w:p>
    <w:p>
      <w:r>
        <w:t>A tela deve privilegiar:</w:t>
      </w:r>
    </w:p>
    <w:p>
      <w:pPr>
        <w:pStyle w:val="ListBullet"/>
      </w:pPr>
      <w:r>
        <w:t>saldo;</w:t>
      </w:r>
    </w:p>
    <w:p>
      <w:pPr>
        <w:pStyle w:val="ListBullet"/>
      </w:pPr>
      <w:r>
        <w:t>fluxo do mês;</w:t>
      </w:r>
    </w:p>
    <w:p>
      <w:pPr>
        <w:pStyle w:val="ListBullet"/>
      </w:pPr>
      <w:r>
        <w:t>compromissos próximos;</w:t>
      </w:r>
    </w:p>
    <w:p>
      <w:pPr>
        <w:pStyle w:val="ListBullet"/>
      </w:pPr>
      <w:r>
        <w:t>tendência;</w:t>
      </w:r>
    </w:p>
    <w:p>
      <w:pPr>
        <w:pStyle w:val="ListBullet"/>
      </w:pPr>
      <w:r>
        <w:t>riscos.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18. Moradia e cidade sem mapa 2D</w:t>
      </w:r>
    </w:p>
    <w:p>
      <w:r>
        <w:t>Mesmo sem um mapa gráfico, cidade e localização importam.</w:t>
      </w:r>
    </w:p>
    <w:p>
      <w:pPr>
        <w:pStyle w:val="Heading3"/>
      </w:pPr>
      <w:r>
        <w:t>18.1 Estrutura abstrata</w:t>
      </w:r>
    </w:p>
    <w:p>
      <w:pPr>
        <w:pStyle w:val="CodeBlock"/>
        <w:shd w:fill="F2F4F0"/>
      </w:pPr>
      <w:r>
        <w:t>Cidade</w:t>
        <w:br/>
        <w:t xml:space="preserve">  -&gt; bairros</w:t>
        <w:br/>
        <w:t xml:space="preserve">      -&gt; propriedades</w:t>
        <w:br/>
        <w:t xml:space="preserve">      -&gt; empresas</w:t>
        <w:br/>
        <w:t xml:space="preserve">      -&gt; instituições</w:t>
      </w:r>
    </w:p>
    <w:p>
      <w:pPr>
        <w:pStyle w:val="Heading3"/>
      </w:pPr>
      <w:r>
        <w:t>18.2 Moradia</w:t>
      </w:r>
    </w:p>
    <w:p>
      <w:r>
        <w:t>Variáveis:</w:t>
      </w:r>
    </w:p>
    <w:p>
      <w:pPr>
        <w:pStyle w:val="ListBullet"/>
      </w:pPr>
      <w:r>
        <w:t>custo;</w:t>
      </w:r>
    </w:p>
    <w:p>
      <w:pPr>
        <w:pStyle w:val="ListBullet"/>
      </w:pPr>
      <w:r>
        <w:t>tamanho;</w:t>
      </w:r>
    </w:p>
    <w:p>
      <w:pPr>
        <w:pStyle w:val="ListBullet"/>
      </w:pPr>
      <w:r>
        <w:t>qualidade;</w:t>
      </w:r>
    </w:p>
    <w:p>
      <w:pPr>
        <w:pStyle w:val="ListBullet"/>
      </w:pPr>
      <w:r>
        <w:t>segurança percebida;</w:t>
      </w:r>
    </w:p>
    <w:p>
      <w:pPr>
        <w:pStyle w:val="ListBullet"/>
      </w:pPr>
      <w:r>
        <w:t>acesso a transporte;</w:t>
      </w:r>
    </w:p>
    <w:p>
      <w:pPr>
        <w:pStyle w:val="ListBullet"/>
      </w:pPr>
      <w:r>
        <w:t>proximidade de trabalho/família;</w:t>
      </w:r>
    </w:p>
    <w:p>
      <w:pPr>
        <w:pStyle w:val="ListBullet"/>
      </w:pPr>
      <w:r>
        <w:t>prestígio.</w:t>
      </w:r>
    </w:p>
    <w:p>
      <w:pPr>
        <w:pStyle w:val="Heading3"/>
      </w:pPr>
      <w:r>
        <w:t>18.3 Deslocamento</w:t>
      </w:r>
    </w:p>
    <w:p>
      <w:r>
        <w:t>Calcular:</w:t>
      </w:r>
    </w:p>
    <w:p>
      <w:pPr>
        <w:pStyle w:val="ListBullet"/>
      </w:pPr>
      <w:r>
        <w:t>tempo;</w:t>
      </w:r>
    </w:p>
    <w:p>
      <w:pPr>
        <w:pStyle w:val="ListBullet"/>
      </w:pPr>
      <w:r>
        <w:t>custo;</w:t>
      </w:r>
    </w:p>
    <w:p>
      <w:pPr>
        <w:pStyle w:val="ListBullet"/>
      </w:pPr>
      <w:r>
        <w:t>confiabilidade;</w:t>
      </w:r>
    </w:p>
    <w:p>
      <w:pPr>
        <w:pStyle w:val="ListBullet"/>
      </w:pPr>
      <w:r>
        <w:t>stress.</w:t>
      </w:r>
    </w:p>
    <w:p>
      <w:r>
        <w:t>Não animar ônibus andando.</w:t>
      </w:r>
    </w:p>
    <w:p>
      <w:pPr>
        <w:pStyle w:val="Heading3"/>
      </w:pPr>
      <w:r>
        <w:t>18.4 Mudança</w:t>
      </w:r>
    </w:p>
    <w:p>
      <w:r>
        <w:t>Mudar de casa pode alterar:</w:t>
      </w:r>
    </w:p>
    <w:p>
      <w:pPr>
        <w:pStyle w:val="ListBullet"/>
      </w:pPr>
      <w:r>
        <w:t>orçamento;</w:t>
      </w:r>
    </w:p>
    <w:p>
      <w:pPr>
        <w:pStyle w:val="ListBullet"/>
      </w:pPr>
      <w:r>
        <w:t>tempo disponível;</w:t>
      </w:r>
    </w:p>
    <w:p>
      <w:pPr>
        <w:pStyle w:val="ListBullet"/>
      </w:pPr>
      <w:r>
        <w:t>contato com família;</w:t>
      </w:r>
    </w:p>
    <w:p>
      <w:pPr>
        <w:pStyle w:val="ListBullet"/>
      </w:pPr>
      <w:r>
        <w:t>acesso a oportunidades;</w:t>
      </w:r>
    </w:p>
    <w:p>
      <w:pPr>
        <w:pStyle w:val="ListBullet"/>
      </w:pPr>
      <w:r>
        <w:t>satisfação.</w:t>
      </w:r>
    </w:p>
    <w:p>
      <w:pPr>
        <w:pStyle w:val="Heading3"/>
      </w:pPr>
      <w:r>
        <w:t>18.5 Apresentação</w:t>
      </w:r>
    </w:p>
    <w:p>
      <w:r>
        <w:t>A UI pode dizer:</w:t>
      </w:r>
    </w:p>
    <w:p>
      <w:r>
        <w:rPr>
          <w:b/>
        </w:rPr>
        <w:t>Centro</w:t>
      </w:r>
    </w:p>
    <w:p>
      <w:r>
        <w:t>Apartamento de 1 quarto</w:t>
      </w:r>
    </w:p>
    <w:p>
      <w:r>
        <w:t>25 min do trabalho</w:t>
      </w:r>
    </w:p>
    <w:p>
      <w:r>
        <w:t>Próximo da universidade</w:t>
      </w:r>
    </w:p>
    <w:p>
      <w:r>
        <w:t>Aluguel: R$ 2.450</w:t>
      </w:r>
    </w:p>
    <w:p>
      <w:r>
        <w:t>Sem precisar mostrar um mapa jogável.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19. Economia e sociedade</w:t>
      </w:r>
    </w:p>
    <w:p>
      <w:r>
        <w:t>O mundo precisa ser suficientemente sistêmico para afetar vidas.</w:t>
      </w:r>
    </w:p>
    <w:p>
      <w:pPr>
        <w:pStyle w:val="Heading3"/>
      </w:pPr>
      <w:r>
        <w:t>19.1 Indicadores</w:t>
      </w:r>
    </w:p>
    <w:p>
      <w:r>
        <w:t>Começar simples:</w:t>
      </w:r>
    </w:p>
    <w:p>
      <w:pPr>
        <w:pStyle w:val="ListBullet"/>
      </w:pPr>
      <w:r>
        <w:t>desemprego;</w:t>
      </w:r>
    </w:p>
    <w:p>
      <w:pPr>
        <w:pStyle w:val="ListBullet"/>
      </w:pPr>
      <w:r>
        <w:t>inflação;</w:t>
      </w:r>
    </w:p>
    <w:p>
      <w:pPr>
        <w:pStyle w:val="ListBullet"/>
      </w:pPr>
      <w:r>
        <w:t>pressão de aluguel;</w:t>
      </w:r>
    </w:p>
    <w:p>
      <w:pPr>
        <w:pStyle w:val="ListBullet"/>
      </w:pPr>
      <w:r>
        <w:t>saúde por setor;</w:t>
      </w:r>
    </w:p>
    <w:p>
      <w:pPr>
        <w:pStyle w:val="ListBullet"/>
      </w:pPr>
      <w:r>
        <w:t>salário de referência.</w:t>
      </w:r>
    </w:p>
    <w:p>
      <w:pPr>
        <w:pStyle w:val="Heading3"/>
      </w:pPr>
      <w:r>
        <w:t>19.2 Empresas</w:t>
      </w:r>
    </w:p>
    <w:p>
      <w:r>
        <w:t>Empresas contratam, crescem, congelam vagas, reestruturam e fecham.</w:t>
      </w:r>
    </w:p>
    <w:p>
      <w:pPr>
        <w:pStyle w:val="Heading3"/>
      </w:pPr>
      <w:r>
        <w:t>19.3 Transmissão de efeitos</w:t>
      </w:r>
    </w:p>
    <w:p>
      <w:r>
        <w:t>Exemplo:</w:t>
      </w:r>
    </w:p>
    <w:p>
      <w:pPr>
        <w:pStyle w:val="CodeBlock"/>
        <w:shd w:fill="F2F4F0"/>
      </w:pPr>
      <w:r>
        <w:t>queda no setor</w:t>
        <w:br/>
        <w:t>-&gt; empresa reduz receita</w:t>
        <w:br/>
        <w:t>-&gt; congelamento</w:t>
        <w:br/>
        <w:t>-&gt; demissões</w:t>
        <w:br/>
        <w:t>-&gt; queda de renda familiar</w:t>
        <w:br/>
        <w:t>-&gt; atraso em contas</w:t>
        <w:br/>
        <w:t>-&gt; stress</w:t>
        <w:br/>
        <w:t>-&gt; conflitos</w:t>
        <w:br/>
        <w:t>-&gt; mudança de moradia</w:t>
      </w:r>
    </w:p>
    <w:p>
      <w:pPr>
        <w:pStyle w:val="Heading3"/>
      </w:pPr>
      <w:r>
        <w:t>19.4 Evitar falso realismo</w:t>
      </w:r>
    </w:p>
    <w:p>
      <w:r>
        <w:t>O objetivo é gerar decisões e histórias coerentes, não replicar uma economia nacional com precisão acadêmica.</w:t>
      </w:r>
    </w:p>
    <w:p>
      <w:pPr>
        <w:pStyle w:val="Heading3"/>
      </w:pPr>
      <w:r>
        <w:t>19.5 Mundo legível</w:t>
      </w:r>
    </w:p>
    <w:p>
      <w:r>
        <w:t>Notícias e telas devem explicar tendências sem exigir gráficos complexos.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20. Notícias</w:t>
      </w:r>
    </w:p>
    <w:p>
      <w:r>
        <w:t>A aba Mundo transforma estado sistêmico em narrativa pública.</w:t>
      </w:r>
    </w:p>
    <w:p>
      <w:r>
        <w:t>Exemplos:</w:t>
      </w:r>
    </w:p>
    <w:p>
      <w:r>
        <w:rPr>
          <w:b/>
        </w:rPr>
        <w:t>Nexo anuncia corte de 8% do quadro</w:t>
      </w:r>
    </w:p>
    <w:p>
      <w:r>
        <w:rPr>
          <w:b/>
        </w:rPr>
        <w:t>Aluguéis sobem pelo quarto mês no Centro</w:t>
      </w:r>
    </w:p>
    <w:p>
      <w:r>
        <w:rPr>
          <w:b/>
        </w:rPr>
        <w:t>Hospital Santa Clara abre 120 vagas</w:t>
      </w:r>
    </w:p>
    <w:p>
      <w:r>
        <w:rPr>
          <w:b/>
        </w:rPr>
        <w:t>Universidade reduz bolsas para o próximo semestre</w:t>
      </w:r>
    </w:p>
    <w:p>
      <w:pPr>
        <w:pStyle w:val="Heading3"/>
      </w:pPr>
      <w:r>
        <w:t>20.1 Notícias são derivadas de fatos</w:t>
      </w:r>
    </w:p>
    <w:p>
      <w:r>
        <w:t>Não inventar uma notícia aleatória que não tenha efeito.</w:t>
      </w:r>
    </w:p>
    <w:p>
      <w:r>
        <w:t>Uma notícia pode ser:</w:t>
      </w:r>
    </w:p>
    <w:p>
      <w:pPr>
        <w:pStyle w:val="ListBullet"/>
      </w:pPr>
      <w:r>
        <w:t>consequência real;</w:t>
      </w:r>
    </w:p>
    <w:p>
      <w:pPr>
        <w:pStyle w:val="ListBullet"/>
      </w:pPr>
      <w:r>
        <w:t>sinal de oportunidade;</w:t>
      </w:r>
    </w:p>
    <w:p>
      <w:pPr>
        <w:pStyle w:val="ListBullet"/>
      </w:pPr>
      <w:r>
        <w:t>contexto;</w:t>
      </w:r>
    </w:p>
    <w:p>
      <w:pPr>
        <w:pStyle w:val="ListBullet"/>
      </w:pPr>
      <w:r>
        <w:t>antecipação de risco.</w:t>
      </w:r>
    </w:p>
    <w:p>
      <w:pPr>
        <w:pStyle w:val="Heading3"/>
      </w:pPr>
      <w:r>
        <w:t>20.2 Relevância pessoal</w:t>
      </w:r>
    </w:p>
    <w:p>
      <w:r>
        <w:t>O jogador pode receber destaque quando:</w:t>
      </w:r>
    </w:p>
    <w:p>
      <w:pPr>
        <w:pStyle w:val="ListBullet"/>
      </w:pPr>
      <w:r>
        <w:t>trabalha na empresa;</w:t>
      </w:r>
    </w:p>
    <w:p>
      <w:pPr>
        <w:pStyle w:val="ListBullet"/>
      </w:pPr>
      <w:r>
        <w:t>mora no bairro;</w:t>
      </w:r>
    </w:p>
    <w:p>
      <w:pPr>
        <w:pStyle w:val="ListBullet"/>
      </w:pPr>
      <w:r>
        <w:t>conhece envolvidos;</w:t>
      </w:r>
    </w:p>
    <w:p>
      <w:pPr>
        <w:pStyle w:val="ListBullet"/>
      </w:pPr>
      <w:r>
        <w:t>atua no setor.</w:t>
      </w:r>
    </w:p>
    <w:p>
      <w:pPr>
        <w:pStyle w:val="Heading3"/>
      </w:pPr>
      <w:r>
        <w:t>20.3 Informação parcial</w:t>
      </w:r>
    </w:p>
    <w:p>
      <w:r>
        <w:t>A notícia representa o que é público, não a verdade absoluta de todos os bastidores.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21. Saúde e bem-estar</w:t>
      </w:r>
    </w:p>
    <w:p>
      <w:r>
        <w:t>Saúde deve ser tratada com cuidado e utilidade de gameplay.</w:t>
      </w:r>
    </w:p>
    <w:p>
      <w:pPr>
        <w:pStyle w:val="Heading3"/>
      </w:pPr>
      <w:r>
        <w:t>21.1 Estados</w:t>
      </w:r>
    </w:p>
    <w:p>
      <w:r>
        <w:t>Evitar transformar saúde inteira em uma barra.</w:t>
      </w:r>
    </w:p>
    <w:p>
      <w:r>
        <w:t>Categorias:</w:t>
      </w:r>
    </w:p>
    <w:p>
      <w:pPr>
        <w:pStyle w:val="ListBullet"/>
      </w:pPr>
      <w:r>
        <w:t>condição geral;</w:t>
      </w:r>
    </w:p>
    <w:p>
      <w:pPr>
        <w:pStyle w:val="ListBullet"/>
      </w:pPr>
      <w:r>
        <w:t>energia;</w:t>
      </w:r>
    </w:p>
    <w:p>
      <w:pPr>
        <w:pStyle w:val="ListBullet"/>
      </w:pPr>
      <w:r>
        <w:t>sono;</w:t>
      </w:r>
    </w:p>
    <w:p>
      <w:pPr>
        <w:pStyle w:val="ListBullet"/>
      </w:pPr>
      <w:r>
        <w:t>stress;</w:t>
      </w:r>
    </w:p>
    <w:p>
      <w:pPr>
        <w:pStyle w:val="ListBullet"/>
      </w:pPr>
      <w:r>
        <w:t>condições temporárias;</w:t>
      </w:r>
    </w:p>
    <w:p>
      <w:pPr>
        <w:pStyle w:val="ListBullet"/>
      </w:pPr>
      <w:r>
        <w:t>condições persistentes se incluídas.</w:t>
      </w:r>
    </w:p>
    <w:p>
      <w:pPr>
        <w:pStyle w:val="Heading3"/>
      </w:pPr>
      <w:r>
        <w:t>21.2 Causalidade</w:t>
      </w:r>
    </w:p>
    <w:p>
      <w:r>
        <w:t>Riscos podem depender de:</w:t>
      </w:r>
    </w:p>
    <w:p>
      <w:pPr>
        <w:pStyle w:val="ListBullet"/>
      </w:pPr>
      <w:r>
        <w:t>idade;</w:t>
      </w:r>
    </w:p>
    <w:p>
      <w:pPr>
        <w:pStyle w:val="ListBullet"/>
      </w:pPr>
      <w:r>
        <w:t>histórico;</w:t>
      </w:r>
    </w:p>
    <w:p>
      <w:pPr>
        <w:pStyle w:val="ListBullet"/>
      </w:pPr>
      <w:r>
        <w:t>rotina;</w:t>
      </w:r>
    </w:p>
    <w:p>
      <w:pPr>
        <w:pStyle w:val="ListBullet"/>
      </w:pPr>
      <w:r>
        <w:t>ambiente;</w:t>
      </w:r>
    </w:p>
    <w:p>
      <w:pPr>
        <w:pStyle w:val="ListBullet"/>
      </w:pPr>
      <w:r>
        <w:t>acaso.</w:t>
      </w:r>
    </w:p>
    <w:p>
      <w:pPr>
        <w:pStyle w:val="Heading3"/>
      </w:pPr>
      <w:r>
        <w:t>21.3 Sem punição aleatória opaca</w:t>
      </w:r>
    </w:p>
    <w:p>
      <w:r>
        <w:t>Grandes acontecimentos de saúde precisam de contexto e feedback adequados.</w:t>
      </w:r>
    </w:p>
    <w:p>
      <w:pPr>
        <w:pStyle w:val="Heading3"/>
      </w:pPr>
      <w:r>
        <w:t>21.4 Representação responsável</w:t>
      </w:r>
    </w:p>
    <w:p>
      <w:r>
        <w:t>Não usar doenças reais como piada ou simples debuff sem consideração.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22. Família, gerações e legado</w:t>
      </w:r>
    </w:p>
    <w:p>
      <w:r>
        <w:t>O sistema deve permitir campanha longa.</w:t>
      </w:r>
    </w:p>
    <w:p>
      <w:pPr>
        <w:pStyle w:val="Heading3"/>
      </w:pPr>
      <w:r>
        <w:t>22.1 Família</w:t>
      </w:r>
    </w:p>
    <w:p>
      <w:r>
        <w:t>Grafo:</w:t>
      </w:r>
    </w:p>
    <w:p>
      <w:pPr>
        <w:pStyle w:val="ListBullet"/>
      </w:pPr>
      <w:r>
        <w:t>pais;</w:t>
      </w:r>
    </w:p>
    <w:p>
      <w:pPr>
        <w:pStyle w:val="ListBullet"/>
      </w:pPr>
      <w:r>
        <w:t>filhos;</w:t>
      </w:r>
    </w:p>
    <w:p>
      <w:pPr>
        <w:pStyle w:val="ListBullet"/>
      </w:pPr>
      <w:r>
        <w:t>irmãos;</w:t>
      </w:r>
    </w:p>
    <w:p>
      <w:pPr>
        <w:pStyle w:val="ListBullet"/>
      </w:pPr>
      <w:r>
        <w:t>parceiros;</w:t>
      </w:r>
    </w:p>
    <w:p>
      <w:pPr>
        <w:pStyle w:val="ListBullet"/>
      </w:pPr>
      <w:r>
        <w:t>ex-parceiros;</w:t>
      </w:r>
    </w:p>
    <w:p>
      <w:pPr>
        <w:pStyle w:val="ListBullet"/>
      </w:pPr>
      <w:r>
        <w:t>avós.</w:t>
      </w:r>
    </w:p>
    <w:p>
      <w:pPr>
        <w:pStyle w:val="Heading3"/>
      </w:pPr>
      <w:r>
        <w:t>22.2 Mudança geracional</w:t>
      </w:r>
    </w:p>
    <w:p>
      <w:r>
        <w:t>Nascimento, envelhecimento, saída de casa, casamento e morte alteram a rede.</w:t>
      </w:r>
    </w:p>
    <w:p>
      <w:pPr>
        <w:pStyle w:val="Heading3"/>
      </w:pPr>
      <w:r>
        <w:t>22.3 Legado</w:t>
      </w:r>
    </w:p>
    <w:p>
      <w:r>
        <w:t>Quando um personagem morre, o mundo continua.</w:t>
      </w:r>
    </w:p>
    <w:p>
      <w:r>
        <w:t>Possibilidades futuras:</w:t>
      </w:r>
    </w:p>
    <w:p>
      <w:pPr>
        <w:pStyle w:val="ListBullet"/>
      </w:pPr>
      <w:r>
        <w:t>continuar como descendente;</w:t>
      </w:r>
    </w:p>
    <w:p>
      <w:pPr>
        <w:pStyle w:val="ListBullet"/>
      </w:pPr>
      <w:r>
        <w:t>observar legado;</w:t>
      </w:r>
    </w:p>
    <w:p>
      <w:pPr>
        <w:pStyle w:val="ListBullet"/>
      </w:pPr>
      <w:r>
        <w:t>rever vida;</w:t>
      </w:r>
    </w:p>
    <w:p>
      <w:pPr>
        <w:pStyle w:val="ListBullet"/>
      </w:pPr>
      <w:r>
        <w:t>preservar história familiar.</w:t>
      </w:r>
    </w:p>
    <w:p>
      <w:pPr>
        <w:pStyle w:val="Heading3"/>
      </w:pPr>
      <w:r>
        <w:t>22.4 Histórico</w:t>
      </w:r>
    </w:p>
    <w:p>
      <w:r>
        <w:t>O jogo deve ser capaz de gerar uma retrospectiva baseada em fatos, não em texto genérico.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23. Crime, reputação e instituições: módulos futuros</w:t>
      </w:r>
    </w:p>
    <w:p>
      <w:r>
        <w:t>Esses sistemas devem ser modulares e não bloquear o núcleo.</w:t>
      </w:r>
    </w:p>
    <w:p>
      <w:pPr>
        <w:pStyle w:val="Heading3"/>
      </w:pPr>
      <w:r>
        <w:t>Crime/legal</w:t>
      </w:r>
    </w:p>
    <w:p>
      <w:r>
        <w:t>Possíveis elementos:</w:t>
      </w:r>
    </w:p>
    <w:p>
      <w:pPr>
        <w:pStyle w:val="ListBullet"/>
      </w:pPr>
      <w:r>
        <w:t>ação ilegal;</w:t>
      </w:r>
    </w:p>
    <w:p>
      <w:pPr>
        <w:pStyle w:val="ListBullet"/>
      </w:pPr>
      <w:r>
        <w:t>risco;</w:t>
      </w:r>
    </w:p>
    <w:p>
      <w:pPr>
        <w:pStyle w:val="ListBullet"/>
      </w:pPr>
      <w:r>
        <w:t>testemunhas;</w:t>
      </w:r>
    </w:p>
    <w:p>
      <w:pPr>
        <w:pStyle w:val="ListBullet"/>
      </w:pPr>
      <w:r>
        <w:t>evidência;</w:t>
      </w:r>
    </w:p>
    <w:p>
      <w:pPr>
        <w:pStyle w:val="ListBullet"/>
      </w:pPr>
      <w:r>
        <w:t>consequência;</w:t>
      </w:r>
    </w:p>
    <w:p>
      <w:pPr>
        <w:pStyle w:val="ListBullet"/>
      </w:pPr>
      <w:r>
        <w:t>processo;</w:t>
      </w:r>
    </w:p>
    <w:p>
      <w:pPr>
        <w:pStyle w:val="ListBullet"/>
      </w:pPr>
      <w:r>
        <w:t>registro.</w:t>
      </w:r>
    </w:p>
    <w:p>
      <w:pPr>
        <w:pStyle w:val="Heading3"/>
      </w:pPr>
      <w:r>
        <w:t>Reputação</w:t>
      </w:r>
    </w:p>
    <w:p>
      <w:r>
        <w:t>Reputação não é um único número global.</w:t>
      </w:r>
    </w:p>
    <w:p>
      <w:r>
        <w:t>Pode existir por:</w:t>
      </w:r>
    </w:p>
    <w:p>
      <w:pPr>
        <w:pStyle w:val="ListBullet"/>
      </w:pPr>
      <w:r>
        <w:t>empresa;</w:t>
      </w:r>
    </w:p>
    <w:p>
      <w:pPr>
        <w:pStyle w:val="ListBullet"/>
      </w:pPr>
      <w:r>
        <w:t>círculo social;</w:t>
      </w:r>
    </w:p>
    <w:p>
      <w:pPr>
        <w:pStyle w:val="ListBullet"/>
      </w:pPr>
      <w:r>
        <w:t>setor;</w:t>
      </w:r>
    </w:p>
    <w:p>
      <w:pPr>
        <w:pStyle w:val="ListBullet"/>
      </w:pPr>
      <w:r>
        <w:t>comunidade.</w:t>
      </w:r>
    </w:p>
    <w:p>
      <w:pPr>
        <w:pStyle w:val="Heading3"/>
      </w:pPr>
      <w:r>
        <w:t>Instituições</w:t>
      </w:r>
    </w:p>
    <w:p>
      <w:r>
        <w:t>Empresas, escolas, hospitais e órgãos podem ter regras próprias.</w:t>
      </w:r>
    </w:p>
    <w:p>
      <w:pPr>
        <w:pStyle w:val="Heading3"/>
      </w:pPr>
      <w:r>
        <w:t>Regra de escopo</w:t>
      </w:r>
    </w:p>
    <w:p>
      <w:r>
        <w:t>Não implementar sistemas avançados antes de:</w:t>
      </w:r>
    </w:p>
    <w:p>
      <w:pPr>
        <w:pStyle w:val="ListBullet"/>
      </w:pPr>
      <w:r>
        <w:t>pessoas;</w:t>
      </w:r>
    </w:p>
    <w:p>
      <w:pPr>
        <w:pStyle w:val="ListBullet"/>
      </w:pPr>
      <w:r>
        <w:t>relações;</w:t>
      </w:r>
    </w:p>
    <w:p>
      <w:pPr>
        <w:pStyle w:val="ListBullet"/>
      </w:pPr>
      <w:r>
        <w:t>trabalho;</w:t>
      </w:r>
    </w:p>
    <w:p>
      <w:pPr>
        <w:pStyle w:val="ListBullet"/>
      </w:pPr>
      <w:r>
        <w:t>dinheiro;</w:t>
      </w:r>
    </w:p>
    <w:p>
      <w:pPr>
        <w:pStyle w:val="ListBullet"/>
      </w:pPr>
      <w:r>
        <w:t>eventos;</w:t>
      </w:r>
    </w:p>
    <w:p>
      <w:pPr>
        <w:pStyle w:val="ListBullet"/>
      </w:pPr>
      <w:r>
        <w:t>save/load;</w:t>
      </w:r>
    </w:p>
    <w:p>
      <w:r>
        <w:t>estarem sólidos.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24. Motor de eventos</w:t>
      </w:r>
    </w:p>
    <w:p>
      <w:r>
        <w:t>O motor de eventos deve escalar para milhares de situações sem um script por evento.</w:t>
      </w:r>
    </w:p>
    <w:p>
      <w:pPr>
        <w:pStyle w:val="Heading3"/>
      </w:pPr>
      <w:r>
        <w:t>24.1 Definição</w:t>
      </w:r>
    </w:p>
    <w:p>
      <w:pPr>
        <w:pStyle w:val="CodeBlock"/>
        <w:shd w:fill="F2F4F0"/>
      </w:pPr>
      <w:r>
        <w:t>{</w:t>
        <w:br/>
        <w:t xml:space="preserve">  "id": "career.manager_requests_meeting.001",</w:t>
        <w:br/>
        <w:t xml:space="preserve">  "category": "career",</w:t>
        <w:br/>
        <w:t xml:space="preserve">  "trigger": "performance_concern",</w:t>
        <w:br/>
        <w:t xml:space="preserve">  "conditions": [</w:t>
        <w:br/>
        <w:t xml:space="preserve">    {"type": "employment_active"},</w:t>
        <w:br/>
        <w:t xml:space="preserve">    {"type": "performance_below", "value": 0.35}</w:t>
        <w:br/>
        <w:t xml:space="preserve">  ],</w:t>
        <w:br/>
        <w:t xml:space="preserve">  "cooldownDays": 60,</w:t>
        <w:br/>
        <w:t xml:space="preserve">  "choices": [</w:t>
        <w:br/>
        <w:t xml:space="preserve">    {</w:t>
        <w:br/>
        <w:t xml:space="preserve">      "id": "prepare",</w:t>
        <w:br/>
        <w:t xml:space="preserve">      "effects": [</w:t>
        <w:br/>
        <w:t xml:space="preserve">        {"type": "schedule_action", "action": "prepare_for_meeting"}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24.2 Eventos não devem conter lógica arbitrária</w:t>
      </w:r>
    </w:p>
    <w:p>
      <w:r>
        <w:t>Eles usam primitivas aprovadas:</w:t>
      </w:r>
    </w:p>
    <w:p>
      <w:pPr>
        <w:pStyle w:val="ListBullet"/>
      </w:pPr>
      <w:r>
        <w:t>adicionar memória;</w:t>
      </w:r>
    </w:p>
    <w:p>
      <w:pPr>
        <w:pStyle w:val="ListBullet"/>
      </w:pPr>
      <w:r>
        <w:t>agendar;</w:t>
      </w:r>
    </w:p>
    <w:p>
      <w:pPr>
        <w:pStyle w:val="ListBullet"/>
      </w:pPr>
      <w:r>
        <w:t>alterar relação;</w:t>
      </w:r>
    </w:p>
    <w:p>
      <w:pPr>
        <w:pStyle w:val="ListBullet"/>
      </w:pPr>
      <w:r>
        <w:t>criar transação;</w:t>
      </w:r>
    </w:p>
    <w:p>
      <w:pPr>
        <w:pStyle w:val="ListBullet"/>
      </w:pPr>
      <w:r>
        <w:t>criar objetivo;</w:t>
      </w:r>
    </w:p>
    <w:p>
      <w:pPr>
        <w:pStyle w:val="ListBullet"/>
      </w:pPr>
      <w:r>
        <w:t>abrir oportunidade;</w:t>
      </w:r>
    </w:p>
    <w:p>
      <w:pPr>
        <w:pStyle w:val="ListBullet"/>
      </w:pPr>
      <w:r>
        <w:t>registrar fato.</w:t>
      </w:r>
    </w:p>
    <w:p>
      <w:pPr>
        <w:pStyle w:val="Heading3"/>
      </w:pPr>
      <w:r>
        <w:t>24.3 Tipos</w:t>
      </w:r>
    </w:p>
    <w:p>
      <w:pPr>
        <w:pStyle w:val="ListBullet"/>
      </w:pPr>
      <w:r>
        <w:t>sistêmico;</w:t>
      </w:r>
    </w:p>
    <w:p>
      <w:pPr>
        <w:pStyle w:val="ListBullet"/>
      </w:pPr>
      <w:r>
        <w:t>reativo;</w:t>
      </w:r>
    </w:p>
    <w:p>
      <w:pPr>
        <w:pStyle w:val="ListBullet"/>
      </w:pPr>
      <w:r>
        <w:t>oportunidade;</w:t>
      </w:r>
    </w:p>
    <w:p>
      <w:pPr>
        <w:pStyle w:val="ListBullet"/>
      </w:pPr>
      <w:r>
        <w:t>cadeia;</w:t>
      </w:r>
    </w:p>
    <w:p>
      <w:pPr>
        <w:pStyle w:val="ListBullet"/>
      </w:pPr>
      <w:r>
        <w:t>marco;</w:t>
      </w:r>
    </w:p>
    <w:p>
      <w:pPr>
        <w:pStyle w:val="ListBullet"/>
      </w:pPr>
      <w:r>
        <w:t>ambiente.</w:t>
      </w:r>
    </w:p>
    <w:p>
      <w:pPr>
        <w:pStyle w:val="Heading3"/>
      </w:pPr>
      <w:r>
        <w:t>24.4 Orçamento de atenção</w:t>
      </w:r>
    </w:p>
    <w:p>
      <w:r>
        <w:t>O jogo deve limitar interrupções.</w:t>
      </w:r>
    </w:p>
    <w:p>
      <w:r>
        <w:t>Um dia pode ter dezenas de fatos e apenas dois merecerem uma decisão explícita.</w:t>
      </w:r>
    </w:p>
    <w:p>
      <w:pPr>
        <w:pStyle w:val="Heading3"/>
      </w:pPr>
      <w:r>
        <w:t>24.5 Eventos com continuidade</w:t>
      </w:r>
    </w:p>
    <w:p>
      <w:r>
        <w:t>Uma escolha pode voltar meses depois porque:</w:t>
      </w:r>
    </w:p>
    <w:p>
      <w:pPr>
        <w:pStyle w:val="ListBullet"/>
      </w:pPr>
      <w:r>
        <w:t>alguém lembra;</w:t>
      </w:r>
    </w:p>
    <w:p>
      <w:pPr>
        <w:pStyle w:val="ListBullet"/>
      </w:pPr>
      <w:r>
        <w:t>uma dívida vence;</w:t>
      </w:r>
    </w:p>
    <w:p>
      <w:pPr>
        <w:pStyle w:val="ListBullet"/>
      </w:pPr>
      <w:r>
        <w:t>uma promessa não foi cumprida;</w:t>
      </w:r>
    </w:p>
    <w:p>
      <w:pPr>
        <w:pStyle w:val="ListBullet"/>
      </w:pPr>
      <w:r>
        <w:t>uma indicação gera entrevista.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25. Conteúdo e escrita</w:t>
      </w:r>
    </w:p>
    <w:p>
      <w:r>
        <w:t>A escrita é parte da identidade do jogo.</w:t>
      </w:r>
    </w:p>
    <w:p>
      <w:pPr>
        <w:pStyle w:val="Heading3"/>
      </w:pPr>
      <w:r>
        <w:t>25.1 Princípios</w:t>
      </w:r>
    </w:p>
    <w:p>
      <w:pPr>
        <w:pStyle w:val="ListBullet"/>
      </w:pPr>
      <w:r>
        <w:t>concreta;</w:t>
      </w:r>
    </w:p>
    <w:p>
      <w:pPr>
        <w:pStyle w:val="ListBullet"/>
      </w:pPr>
      <w:r>
        <w:t>econômica;</w:t>
      </w:r>
    </w:p>
    <w:p>
      <w:pPr>
        <w:pStyle w:val="ListBullet"/>
      </w:pPr>
      <w:r>
        <w:t>observacional;</w:t>
      </w:r>
    </w:p>
    <w:p>
      <w:pPr>
        <w:pStyle w:val="ListBullet"/>
      </w:pPr>
      <w:r>
        <w:t>humana;</w:t>
      </w:r>
    </w:p>
    <w:p>
      <w:pPr>
        <w:pStyle w:val="ListBullet"/>
      </w:pPr>
      <w:r>
        <w:t>sem exagero;</w:t>
      </w:r>
    </w:p>
    <w:p>
      <w:pPr>
        <w:pStyle w:val="ListBullet"/>
      </w:pPr>
      <w:r>
        <w:t>sem moralizar a escolha;</w:t>
      </w:r>
    </w:p>
    <w:p>
      <w:pPr>
        <w:pStyle w:val="ListBullet"/>
      </w:pPr>
      <w:r>
        <w:t>sem explicar sentimento que poderia ser mostrado por contexto.</w:t>
      </w:r>
    </w:p>
    <w:p>
      <w:pPr>
        <w:pStyle w:val="Heading3"/>
      </w:pPr>
      <w:r>
        <w:t>25.2 Evitar voz de IA</w:t>
      </w:r>
    </w:p>
    <w:p>
      <w:r>
        <w:t>Não usar em excesso:</w:t>
      </w:r>
    </w:p>
    <w:p>
      <w:pPr>
        <w:pStyle w:val="ListBullet"/>
      </w:pPr>
      <w:r>
        <w:t>"Em um mundo onde...";</w:t>
      </w:r>
    </w:p>
    <w:p>
      <w:pPr>
        <w:pStyle w:val="ListBullet"/>
      </w:pPr>
      <w:r>
        <w:t>"cada escolha importa";</w:t>
      </w:r>
    </w:p>
    <w:p>
      <w:pPr>
        <w:pStyle w:val="ListBullet"/>
      </w:pPr>
      <w:r>
        <w:t>"uma jornada única";</w:t>
      </w:r>
    </w:p>
    <w:p>
      <w:pPr>
        <w:pStyle w:val="ListBullet"/>
      </w:pPr>
      <w:r>
        <w:t>"moldar seu destino";</w:t>
      </w:r>
    </w:p>
    <w:p>
      <w:pPr>
        <w:pStyle w:val="ListBullet"/>
      </w:pPr>
      <w:r>
        <w:t>"navegue pelas complexidades";</w:t>
      </w:r>
    </w:p>
    <w:p>
      <w:pPr>
        <w:pStyle w:val="ListBullet"/>
      </w:pPr>
      <w:r>
        <w:t>"desvende";</w:t>
      </w:r>
    </w:p>
    <w:p>
      <w:pPr>
        <w:pStyle w:val="ListBullet"/>
      </w:pPr>
      <w:r>
        <w:t>"prepare-se para";</w:t>
      </w:r>
    </w:p>
    <w:p>
      <w:pPr>
        <w:pStyle w:val="ListBullet"/>
      </w:pPr>
      <w:r>
        <w:t>"não é apenas X, é Y";</w:t>
      </w:r>
    </w:p>
    <w:p>
      <w:pPr>
        <w:pStyle w:val="ListBullet"/>
      </w:pPr>
      <w:r>
        <w:t>frases de marketing dentro da narrativa.</w:t>
      </w:r>
    </w:p>
    <w:p>
      <w:pPr>
        <w:pStyle w:val="Heading3"/>
      </w:pPr>
      <w:r>
        <w:t>25.3 Evitar simetria artificial</w:t>
      </w:r>
    </w:p>
    <w:p>
      <w:r>
        <w:t>Texto de IA frequentemente organiza tudo em pares ou tríades perfeitas.</w:t>
      </w:r>
    </w:p>
    <w:p>
      <w:r>
        <w:t>Pessoas não falam assim o tempo todo.</w:t>
      </w:r>
    </w:p>
    <w:p>
      <w:pPr>
        <w:pStyle w:val="Heading3"/>
      </w:pPr>
      <w:r>
        <w:t>25.4 Evitar explicação redundante</w:t>
      </w:r>
    </w:p>
    <w:p>
      <w:r>
        <w:t>Ruim:</w:t>
      </w:r>
    </w:p>
    <w:p>
      <w:pPr>
        <w:pStyle w:val="PullQuote"/>
      </w:pPr>
      <w:r>
        <w:t>Marina parece chateada. Ela está chateada porque você não respondeu.</w:t>
      </w:r>
    </w:p>
    <w:p>
      <w:r>
        <w:t>Melhor:</w:t>
      </w:r>
    </w:p>
    <w:p>
      <w:pPr>
        <w:pStyle w:val="PullQuote"/>
      </w:pPr>
      <w:r>
        <w:t>Marina viu sua mensagem às 18:12. Desde então, não respondeu.</w:t>
      </w:r>
    </w:p>
    <w:p>
      <w:pPr>
        <w:pStyle w:val="Heading3"/>
      </w:pPr>
      <w:r>
        <w:t>25.5 Específico vence genérico</w:t>
      </w:r>
    </w:p>
    <w:p>
      <w:r>
        <w:t>Ruim:</w:t>
      </w:r>
    </w:p>
    <w:p>
      <w:pPr>
        <w:pStyle w:val="PullQuote"/>
      </w:pPr>
      <w:r>
        <w:t>O trabalho tem sido estressante.</w:t>
      </w:r>
    </w:p>
    <w:p>
      <w:r>
        <w:t>Melhor:</w:t>
      </w:r>
    </w:p>
    <w:p>
      <w:pPr>
        <w:pStyle w:val="PullQuote"/>
      </w:pPr>
      <w:r>
        <w:t>Você saiu depois das 20h pela terceira vez nesta semana.</w:t>
      </w:r>
    </w:p>
    <w:p>
      <w:pPr>
        <w:pStyle w:val="Heading3"/>
      </w:pPr>
      <w:r>
        <w:t>25.6 Variedade de comprimento</w:t>
      </w:r>
    </w:p>
    <w:p>
      <w:r>
        <w:t>Nem toda entrada deve ser um parágrafo de três linhas.</w:t>
      </w:r>
    </w:p>
    <w:p>
      <w:r>
        <w:t>Misturar:</w:t>
      </w:r>
    </w:p>
    <w:p>
      <w:pPr>
        <w:pStyle w:val="ListBullet"/>
      </w:pPr>
      <w:r>
        <w:t>uma frase;</w:t>
      </w:r>
    </w:p>
    <w:p>
      <w:pPr>
        <w:pStyle w:val="ListBullet"/>
      </w:pPr>
      <w:r>
        <w:t>duas frases;</w:t>
      </w:r>
    </w:p>
    <w:p>
      <w:pPr>
        <w:pStyle w:val="ListBullet"/>
      </w:pPr>
      <w:r>
        <w:t>diálogo;</w:t>
      </w:r>
    </w:p>
    <w:p>
      <w:pPr>
        <w:pStyle w:val="ListBullet"/>
      </w:pPr>
      <w:r>
        <w:t>bloco factual;</w:t>
      </w:r>
    </w:p>
    <w:p>
      <w:pPr>
        <w:pStyle w:val="ListBullet"/>
      </w:pPr>
      <w:r>
        <w:t>notícia;</w:t>
      </w:r>
    </w:p>
    <w:p>
      <w:pPr>
        <w:pStyle w:val="ListBullet"/>
      </w:pPr>
      <w:r>
        <w:t>silêncio.</w:t>
      </w:r>
    </w:p>
    <w:p>
      <w:pPr>
        <w:pStyle w:val="Heading3"/>
      </w:pPr>
      <w:r>
        <w:t>25.7 Não transformar tudo em lore</w:t>
      </w:r>
    </w:p>
    <w:p>
      <w:r>
        <w:t>O cotidiano dá credibilidade aos grandes momentos.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26. Bíblia de tom para diálogos</w:t>
      </w:r>
    </w:p>
    <w:p>
      <w:pPr>
        <w:pStyle w:val="Heading3"/>
      </w:pPr>
      <w:r>
        <w:t>26.1 Pessoas falam como pessoas</w:t>
      </w:r>
    </w:p>
    <w:p>
      <w:r>
        <w:t>Uma mãe, um colega recém-conhecido e um parceiro de cinco anos não usam a mesma distância.</w:t>
      </w:r>
    </w:p>
    <w:p>
      <w:pPr>
        <w:pStyle w:val="Heading3"/>
      </w:pPr>
      <w:r>
        <w:t>26.2 Subtexto</w:t>
      </w:r>
    </w:p>
    <w:p>
      <w:r>
        <w:t>Nem toda emoção é explicitada.</w:t>
      </w:r>
    </w:p>
    <w:p>
      <w:r>
        <w:t>Em vez de:</w:t>
      </w:r>
    </w:p>
    <w:p>
      <w:pPr>
        <w:pStyle w:val="PullQuote"/>
      </w:pPr>
      <w:r>
        <w:t>Estou ressentida porque você não foi ao meu aniversário.</w:t>
      </w:r>
    </w:p>
    <w:p>
      <w:r>
        <w:t>Pode aparecer:</w:t>
      </w:r>
    </w:p>
    <w:p>
      <w:pPr>
        <w:pStyle w:val="PullQuote"/>
      </w:pPr>
      <w:r>
        <w:t>Relaxa. Você devia estar ocupado.</w:t>
      </w:r>
    </w:p>
    <w:p>
      <w:r>
        <w:t>O sistema sabe que existe ressentimento; o texto não precisa declarar a variável.</w:t>
      </w:r>
    </w:p>
    <w:p>
      <w:pPr>
        <w:pStyle w:val="Heading3"/>
      </w:pPr>
      <w:r>
        <w:t>26.3 Mensagens curtas</w:t>
      </w:r>
    </w:p>
    <w:p>
      <w:r>
        <w:t>No mobile, conversas podem usar mensagens naturais e compactas.</w:t>
      </w:r>
    </w:p>
    <w:p>
      <w:pPr>
        <w:pStyle w:val="Heading3"/>
      </w:pPr>
      <w:r>
        <w:t>26.4 Sem falsa juventude</w:t>
      </w:r>
    </w:p>
    <w:p>
      <w:r>
        <w:t>Evitar encher falas com gíria para parecer humano.</w:t>
      </w:r>
    </w:p>
    <w:p>
      <w:pPr>
        <w:pStyle w:val="Heading3"/>
      </w:pPr>
      <w:r>
        <w:t>26.5 Regionalização</w:t>
      </w:r>
    </w:p>
    <w:p>
      <w:r>
        <w:t>Se o jogo for localizado para português do Brasil, a voz deve soar brasileira, mas sem caricatura.</w:t>
      </w:r>
    </w:p>
    <w:p>
      <w:pPr>
        <w:pStyle w:val="Heading3"/>
      </w:pPr>
      <w:r>
        <w:t>26.6 Repetição</w:t>
      </w:r>
    </w:p>
    <w:p>
      <w:r>
        <w:t>Conteúdo recorrente precisa de:</w:t>
      </w:r>
    </w:p>
    <w:p>
      <w:pPr>
        <w:pStyle w:val="ListBullet"/>
      </w:pPr>
      <w:r>
        <w:t>variantes;</w:t>
      </w:r>
    </w:p>
    <w:p>
      <w:pPr>
        <w:pStyle w:val="ListBullet"/>
      </w:pPr>
      <w:r>
        <w:t>condições;</w:t>
      </w:r>
    </w:p>
    <w:p>
      <w:pPr>
        <w:pStyle w:val="ListBullet"/>
      </w:pPr>
      <w:r>
        <w:t>cooldown;</w:t>
      </w:r>
    </w:p>
    <w:p>
      <w:pPr>
        <w:pStyle w:val="ListBullet"/>
      </w:pPr>
      <w:r>
        <w:t>memória;</w:t>
      </w:r>
    </w:p>
    <w:p>
      <w:r>
        <w:t>para não soar procedural.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27. Direção visual: editorial, não dashboard</w:t>
      </w:r>
    </w:p>
    <w:p>
      <w:r>
        <w:t>A identidade visual deve parecer criada por um diretor de arte com opinião.</w:t>
      </w:r>
    </w:p>
    <w:p>
      <w:pPr>
        <w:pStyle w:val="Heading3"/>
      </w:pPr>
      <w:r>
        <w:t>27.1 Conceito</w:t>
      </w:r>
    </w:p>
    <w:p>
      <w:r>
        <w:rPr>
          <w:b/>
        </w:rPr>
        <w:t>Jornal íntimo + sistema operacional da vida.</w:t>
      </w:r>
    </w:p>
    <w:p>
      <w:r>
        <w:t>A interface mistura:</w:t>
      </w:r>
    </w:p>
    <w:p>
      <w:pPr>
        <w:pStyle w:val="ListBullet"/>
      </w:pPr>
      <w:r>
        <w:t>leitura editorial;</w:t>
      </w:r>
    </w:p>
    <w:p>
      <w:pPr>
        <w:pStyle w:val="ListBullet"/>
      </w:pPr>
      <w:r>
        <w:t>agenda;</w:t>
      </w:r>
    </w:p>
    <w:p>
      <w:pPr>
        <w:pStyle w:val="ListBullet"/>
      </w:pPr>
      <w:r>
        <w:t>arquivo pessoal;</w:t>
      </w:r>
    </w:p>
    <w:p>
      <w:pPr>
        <w:pStyle w:val="ListBullet"/>
      </w:pPr>
      <w:r>
        <w:t>documentação;</w:t>
      </w:r>
    </w:p>
    <w:p>
      <w:pPr>
        <w:pStyle w:val="ListBullet"/>
      </w:pPr>
      <w:r>
        <w:t>interfaces de gestão discretas.</w:t>
      </w:r>
    </w:p>
    <w:p>
      <w:pPr>
        <w:pStyle w:val="Heading3"/>
      </w:pPr>
      <w:r>
        <w:t>27.2 O que evitar</w:t>
      </w:r>
    </w:p>
    <w:p>
      <w:pPr>
        <w:pStyle w:val="ListBullet"/>
      </w:pPr>
      <w:r>
        <w:t>card em volta de toda informação;</w:t>
      </w:r>
    </w:p>
    <w:p>
      <w:pPr>
        <w:pStyle w:val="ListBullet"/>
      </w:pPr>
      <w:r>
        <w:t>bordas arredondadas grandes em tudo;</w:t>
      </w:r>
    </w:p>
    <w:p>
      <w:pPr>
        <w:pStyle w:val="ListBullet"/>
      </w:pPr>
      <w:r>
        <w:t>glassmorphism;</w:t>
      </w:r>
    </w:p>
    <w:p>
      <w:pPr>
        <w:pStyle w:val="ListBullet"/>
      </w:pPr>
      <w:r>
        <w:t>gradientes roxo/azul;</w:t>
      </w:r>
    </w:p>
    <w:p>
      <w:pPr>
        <w:pStyle w:val="ListBullet"/>
      </w:pPr>
      <w:r>
        <w:t>brilho neon;</w:t>
      </w:r>
    </w:p>
    <w:p>
      <w:pPr>
        <w:pStyle w:val="ListBullet"/>
      </w:pPr>
      <w:r>
        <w:t>3D blobs;</w:t>
      </w:r>
    </w:p>
    <w:p>
      <w:pPr>
        <w:pStyle w:val="ListBullet"/>
      </w:pPr>
      <w:r>
        <w:t>emojis como ícones;</w:t>
      </w:r>
    </w:p>
    <w:p>
      <w:pPr>
        <w:pStyle w:val="ListBullet"/>
      </w:pPr>
      <w:r>
        <w:t>sombras macias em toda superfície;</w:t>
      </w:r>
    </w:p>
    <w:p>
      <w:pPr>
        <w:pStyle w:val="ListBullet"/>
      </w:pPr>
      <w:r>
        <w:t>dezenas de pílulas;</w:t>
      </w:r>
    </w:p>
    <w:p>
      <w:pPr>
        <w:pStyle w:val="ListBullet"/>
      </w:pPr>
      <w:r>
        <w:t>ícones decorativos;</w:t>
      </w:r>
    </w:p>
    <w:p>
      <w:pPr>
        <w:pStyle w:val="ListBullet"/>
      </w:pPr>
      <w:r>
        <w:t>alinhamento central excessivo;</w:t>
      </w:r>
    </w:p>
    <w:p>
      <w:pPr>
        <w:pStyle w:val="ListBullet"/>
      </w:pPr>
      <w:r>
        <w:t>cards de KPI;</w:t>
      </w:r>
    </w:p>
    <w:p>
      <w:pPr>
        <w:pStyle w:val="ListBullet"/>
      </w:pPr>
      <w:r>
        <w:t>barras de progresso para conceitos humanos;</w:t>
      </w:r>
    </w:p>
    <w:p>
      <w:pPr>
        <w:pStyle w:val="ListBullet"/>
      </w:pPr>
      <w:r>
        <w:t>hero screens genéricas.</w:t>
      </w:r>
    </w:p>
    <w:p>
      <w:pPr>
        <w:pStyle w:val="Heading3"/>
      </w:pPr>
      <w:r>
        <w:t>27.3 O que usar</w:t>
      </w:r>
    </w:p>
    <w:p>
      <w:pPr>
        <w:pStyle w:val="ListBullet"/>
      </w:pPr>
      <w:r>
        <w:t>tipografia forte;</w:t>
      </w:r>
    </w:p>
    <w:p>
      <w:pPr>
        <w:pStyle w:val="ListBullet"/>
      </w:pPr>
      <w:r>
        <w:t>linhas divisórias;</w:t>
      </w:r>
    </w:p>
    <w:p>
      <w:pPr>
        <w:pStyle w:val="ListBullet"/>
      </w:pPr>
      <w:r>
        <w:t>margens consistentes;</w:t>
      </w:r>
    </w:p>
    <w:p>
      <w:pPr>
        <w:pStyle w:val="ListBullet"/>
      </w:pPr>
      <w:r>
        <w:t>colunas;</w:t>
      </w:r>
    </w:p>
    <w:p>
      <w:pPr>
        <w:pStyle w:val="ListBullet"/>
      </w:pPr>
      <w:r>
        <w:t>listas;</w:t>
      </w:r>
    </w:p>
    <w:p>
      <w:pPr>
        <w:pStyle w:val="ListBullet"/>
      </w:pPr>
      <w:r>
        <w:t>recuos;</w:t>
      </w:r>
    </w:p>
    <w:p>
      <w:pPr>
        <w:pStyle w:val="ListBullet"/>
      </w:pPr>
      <w:r>
        <w:t>blocos editoriais;</w:t>
      </w:r>
    </w:p>
    <w:p>
      <w:pPr>
        <w:pStyle w:val="ListBullet"/>
      </w:pPr>
      <w:r>
        <w:t>datas;</w:t>
      </w:r>
    </w:p>
    <w:p>
      <w:pPr>
        <w:pStyle w:val="ListBullet"/>
      </w:pPr>
      <w:r>
        <w:t>pequenos rótulos;</w:t>
      </w:r>
    </w:p>
    <w:p>
      <w:pPr>
        <w:pStyle w:val="ListBullet"/>
      </w:pPr>
      <w:r>
        <w:t>hierarquia por tamanho/peso;</w:t>
      </w:r>
    </w:p>
    <w:p>
      <w:pPr>
        <w:pStyle w:val="ListBullet"/>
      </w:pPr>
      <w:r>
        <w:t>uma cor de acento rara.</w:t>
      </w:r>
    </w:p>
    <w:p>
      <w:pPr>
        <w:pStyle w:val="Heading3"/>
      </w:pPr>
      <w:r>
        <w:t>27.4 Sensação</w:t>
      </w:r>
    </w:p>
    <w:p>
      <w:r>
        <w:t>Deve parecer:</w:t>
      </w:r>
    </w:p>
    <w:p>
      <w:pPr>
        <w:pStyle w:val="ListBullet"/>
      </w:pPr>
      <w:r>
        <w:t>sério sem ser frio;</w:t>
      </w:r>
    </w:p>
    <w:p>
      <w:pPr>
        <w:pStyle w:val="ListBullet"/>
      </w:pPr>
      <w:r>
        <w:t>adulto sem ser sisudo;</w:t>
      </w:r>
    </w:p>
    <w:p>
      <w:pPr>
        <w:pStyle w:val="ListBullet"/>
      </w:pPr>
      <w:r>
        <w:t>íntimo sem ser sentimental;</w:t>
      </w:r>
    </w:p>
    <w:p>
      <w:pPr>
        <w:pStyle w:val="ListBullet"/>
      </w:pPr>
      <w:r>
        <w:t>sofisticado sem ser luxuoso;</w:t>
      </w:r>
    </w:p>
    <w:p>
      <w:pPr>
        <w:pStyle w:val="ListBullet"/>
      </w:pPr>
      <w:r>
        <w:t>funcional sem parecer SaaS.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28. Sistema visual proposto</w:t>
      </w:r>
    </w:p>
    <w:p>
      <w:pPr>
        <w:pStyle w:val="Heading2"/>
      </w:pPr>
      <w:r>
        <w:t>28.1 Paleta</w:t>
      </w:r>
    </w:p>
    <w:p>
      <w:r>
        <w:t>Base escura:</w:t>
      </w:r>
    </w:p>
    <w:p>
      <w:pPr>
        <w:pStyle w:val="ListBullet"/>
      </w:pPr>
      <w:r>
        <w:rPr>
          <w:rFonts w:ascii="Liberation Mono" w:hAnsi="Liberation Mono"/>
          <w:color w:val="4B643A"/>
          <w:sz w:val="17"/>
        </w:rPr>
        <w:t>Background</w:t>
      </w:r>
      <w:r>
        <w:t>: #111315</w:t>
      </w:r>
    </w:p>
    <w:p>
      <w:pPr>
        <w:pStyle w:val="ListBullet"/>
      </w:pPr>
      <w:r>
        <w:rPr>
          <w:rFonts w:ascii="Liberation Mono" w:hAnsi="Liberation Mono"/>
          <w:color w:val="4B643A"/>
          <w:sz w:val="17"/>
        </w:rPr>
        <w:t>Surface</w:t>
      </w:r>
      <w:r>
        <w:t>: #181B1E</w:t>
      </w:r>
    </w:p>
    <w:p>
      <w:pPr>
        <w:pStyle w:val="ListBullet"/>
      </w:pPr>
      <w:r>
        <w:rPr>
          <w:rFonts w:ascii="Liberation Mono" w:hAnsi="Liberation Mono"/>
          <w:color w:val="4B643A"/>
          <w:sz w:val="17"/>
        </w:rPr>
        <w:t>Surface Elevated</w:t>
      </w:r>
      <w:r>
        <w:t>: #202428</w:t>
      </w:r>
    </w:p>
    <w:p>
      <w:pPr>
        <w:pStyle w:val="ListBullet"/>
      </w:pPr>
      <w:r>
        <w:rPr>
          <w:rFonts w:ascii="Liberation Mono" w:hAnsi="Liberation Mono"/>
          <w:color w:val="4B643A"/>
          <w:sz w:val="17"/>
        </w:rPr>
        <w:t>Rule</w:t>
      </w:r>
      <w:r>
        <w:t>: #30353A</w:t>
      </w:r>
    </w:p>
    <w:p>
      <w:pPr>
        <w:pStyle w:val="ListBullet"/>
      </w:pPr>
      <w:r>
        <w:rPr>
          <w:rFonts w:ascii="Liberation Mono" w:hAnsi="Liberation Mono"/>
          <w:color w:val="4B643A"/>
          <w:sz w:val="17"/>
        </w:rPr>
        <w:t>Text Primary</w:t>
      </w:r>
      <w:r>
        <w:t>: #EEECE6</w:t>
      </w:r>
    </w:p>
    <w:p>
      <w:pPr>
        <w:pStyle w:val="ListBullet"/>
      </w:pPr>
      <w:r>
        <w:rPr>
          <w:rFonts w:ascii="Liberation Mono" w:hAnsi="Liberation Mono"/>
          <w:color w:val="4B643A"/>
          <w:sz w:val="17"/>
        </w:rPr>
        <w:t>Text Secondary</w:t>
      </w:r>
      <w:r>
        <w:t>: #A5A49F</w:t>
      </w:r>
    </w:p>
    <w:p>
      <w:pPr>
        <w:pStyle w:val="ListBullet"/>
      </w:pPr>
      <w:r>
        <w:rPr>
          <w:rFonts w:ascii="Liberation Mono" w:hAnsi="Liberation Mono"/>
          <w:color w:val="4B643A"/>
          <w:sz w:val="17"/>
        </w:rPr>
        <w:t>Text Muted</w:t>
      </w:r>
      <w:r>
        <w:t>: #747670</w:t>
      </w:r>
    </w:p>
    <w:p>
      <w:pPr>
        <w:pStyle w:val="ListBullet"/>
      </w:pPr>
      <w:r>
        <w:rPr>
          <w:rFonts w:ascii="Liberation Mono" w:hAnsi="Liberation Mono"/>
          <w:color w:val="4B643A"/>
          <w:sz w:val="17"/>
        </w:rPr>
        <w:t>Accent</w:t>
      </w:r>
      <w:r>
        <w:t>: #B8E986</w:t>
      </w:r>
    </w:p>
    <w:p>
      <w:pPr>
        <w:pStyle w:val="ListBullet"/>
      </w:pPr>
      <w:r>
        <w:rPr>
          <w:rFonts w:ascii="Liberation Mono" w:hAnsi="Liberation Mono"/>
          <w:color w:val="4B643A"/>
          <w:sz w:val="17"/>
        </w:rPr>
        <w:t>Warning</w:t>
      </w:r>
      <w:r>
        <w:t>: #E6B95C</w:t>
      </w:r>
    </w:p>
    <w:p>
      <w:pPr>
        <w:pStyle w:val="ListBullet"/>
      </w:pPr>
      <w:r>
        <w:rPr>
          <w:rFonts w:ascii="Liberation Mono" w:hAnsi="Liberation Mono"/>
          <w:color w:val="4B643A"/>
          <w:sz w:val="17"/>
        </w:rPr>
        <w:t>Danger</w:t>
      </w:r>
      <w:r>
        <w:t>: #D86A62</w:t>
      </w:r>
    </w:p>
    <w:p>
      <w:pPr>
        <w:pStyle w:val="ListBullet"/>
      </w:pPr>
      <w:r>
        <w:rPr>
          <w:rFonts w:ascii="Liberation Mono" w:hAnsi="Liberation Mono"/>
          <w:color w:val="4B643A"/>
          <w:sz w:val="17"/>
        </w:rPr>
        <w:t>Info</w:t>
      </w:r>
      <w:r>
        <w:t>: #7DA7D9</w:t>
      </w:r>
    </w:p>
    <w:p>
      <w:pPr>
        <w:pStyle w:val="Heading3"/>
      </w:pPr>
      <w:r>
        <w:t>Uso</w:t>
      </w:r>
    </w:p>
    <w:p>
      <w:r>
        <w:t>A cor de acento não colore metade da interface.</w:t>
      </w:r>
    </w:p>
    <w:p>
      <w:r>
        <w:t>Ela marca:</w:t>
      </w:r>
    </w:p>
    <w:p>
      <w:pPr>
        <w:pStyle w:val="ListBullet"/>
      </w:pPr>
      <w:r>
        <w:t>seleção;</w:t>
      </w:r>
    </w:p>
    <w:p>
      <w:pPr>
        <w:pStyle w:val="ListBullet"/>
      </w:pPr>
      <w:r>
        <w:t>ação principal;</w:t>
      </w:r>
    </w:p>
    <w:p>
      <w:pPr>
        <w:pStyle w:val="ListBullet"/>
      </w:pPr>
      <w:r>
        <w:t>informação positiva;</w:t>
      </w:r>
    </w:p>
    <w:p>
      <w:pPr>
        <w:pStyle w:val="ListBullet"/>
      </w:pPr>
      <w:r>
        <w:t>foco.</w:t>
      </w:r>
    </w:p>
    <w:p>
      <w:pPr>
        <w:pStyle w:val="Heading2"/>
      </w:pPr>
      <w:r>
        <w:t>28.2 Tipografia</w:t>
      </w:r>
    </w:p>
    <w:p>
      <w:r>
        <w:t>Direção preferencial:</w:t>
      </w:r>
    </w:p>
    <w:p>
      <w:r>
        <w:rPr>
          <w:b/>
        </w:rPr>
        <w:t>Serif editorial para narrativa/títulos</w:t>
      </w:r>
    </w:p>
    <w:p>
      <w:pPr>
        <w:pStyle w:val="ListBullet"/>
      </w:pPr>
      <w:r>
        <w:t>Newsreader ou alternativa serifada equivalente.</w:t>
      </w:r>
    </w:p>
    <w:p>
      <w:r>
        <w:rPr>
          <w:b/>
        </w:rPr>
        <w:t>Sans para interface</w:t>
      </w:r>
    </w:p>
    <w:p>
      <w:pPr>
        <w:pStyle w:val="ListBullet"/>
      </w:pPr>
      <w:r>
        <w:t>Inter, Source Sans 3 ou equivalente.</w:t>
      </w:r>
    </w:p>
    <w:p>
      <w:pPr>
        <w:pStyle w:val="Heading3"/>
      </w:pPr>
      <w:r>
        <w:t>Hierarquia</w:t>
      </w:r>
    </w:p>
    <w:p>
      <w:pPr>
        <w:pStyle w:val="ListBullet"/>
      </w:pPr>
      <w:r>
        <w:t>Display: marcos de vida, datas especiais.</w:t>
      </w:r>
    </w:p>
    <w:p>
      <w:pPr>
        <w:pStyle w:val="ListBullet"/>
      </w:pPr>
      <w:r>
        <w:t>H1: nome de tela.</w:t>
      </w:r>
    </w:p>
    <w:p>
      <w:pPr>
        <w:pStyle w:val="ListBullet"/>
      </w:pPr>
      <w:r>
        <w:t>H2: seção.</w:t>
      </w:r>
    </w:p>
    <w:p>
      <w:pPr>
        <w:pStyle w:val="ListBullet"/>
      </w:pPr>
      <w:r>
        <w:t>Body: narrativa.</w:t>
      </w:r>
    </w:p>
    <w:p>
      <w:pPr>
        <w:pStyle w:val="ListBullet"/>
      </w:pPr>
      <w:r>
        <w:t>UI: ações, números, labels.</w:t>
      </w:r>
    </w:p>
    <w:p>
      <w:pPr>
        <w:pStyle w:val="ListBullet"/>
      </w:pPr>
      <w:r>
        <w:t>Caption: metadados.</w:t>
      </w:r>
    </w:p>
    <w:p>
      <w:pPr>
        <w:pStyle w:val="Heading2"/>
      </w:pPr>
      <w:r>
        <w:t>28.3 Raios</w:t>
      </w:r>
    </w:p>
    <w:p>
      <w:r>
        <w:t>Não usar o mesmo raio de 16 px em tudo.</w:t>
      </w:r>
    </w:p>
    <w:p>
      <w:r>
        <w:t>Tokens:</w:t>
      </w:r>
    </w:p>
    <w:p>
      <w:pPr>
        <w:pStyle w:val="ListBullet"/>
      </w:pPr>
      <w:r>
        <w:rPr>
          <w:rFonts w:ascii="Liberation Mono" w:hAnsi="Liberation Mono"/>
          <w:color w:val="4B643A"/>
          <w:sz w:val="17"/>
        </w:rPr>
        <w:t>0</w:t>
      </w:r>
      <w:r>
        <w:t>: listas/editorial;</w:t>
      </w:r>
    </w:p>
    <w:p>
      <w:pPr>
        <w:pStyle w:val="ListBullet"/>
      </w:pPr>
      <w:r>
        <w:rPr>
          <w:rFonts w:ascii="Liberation Mono" w:hAnsi="Liberation Mono"/>
          <w:color w:val="4B643A"/>
          <w:sz w:val="17"/>
        </w:rPr>
        <w:t>4</w:t>
      </w:r>
      <w:r>
        <w:t>: controles pequenos;</w:t>
      </w:r>
    </w:p>
    <w:p>
      <w:pPr>
        <w:pStyle w:val="ListBullet"/>
      </w:pPr>
      <w:r>
        <w:rPr>
          <w:rFonts w:ascii="Liberation Mono" w:hAnsi="Liberation Mono"/>
          <w:color w:val="4B643A"/>
          <w:sz w:val="17"/>
        </w:rPr>
        <w:t>8</w:t>
      </w:r>
      <w:r>
        <w:t>: campos/sheets;</w:t>
      </w:r>
    </w:p>
    <w:p>
      <w:pPr>
        <w:pStyle w:val="ListBullet"/>
      </w:pPr>
      <w:r>
        <w:rPr>
          <w:rFonts w:ascii="Liberation Mono" w:hAnsi="Liberation Mono"/>
          <w:color w:val="4B643A"/>
          <w:sz w:val="17"/>
        </w:rPr>
        <w:t>12</w:t>
      </w:r>
      <w:r>
        <w:t>: painéis especiais.</w:t>
      </w:r>
    </w:p>
    <w:p>
      <w:r>
        <w:t>Cards totalmente arredondados são exceção.</w:t>
      </w:r>
    </w:p>
    <w:p>
      <w:pPr>
        <w:pStyle w:val="Heading2"/>
      </w:pPr>
      <w:r>
        <w:t>28.4 Bordas</w:t>
      </w:r>
    </w:p>
    <w:p>
      <w:r>
        <w:t>Linhas de 1 px têm função estrutural.</w:t>
      </w:r>
    </w:p>
    <w:p>
      <w:r>
        <w:t>Separar conteúdo com linhas pode ser mais característico que caixas.</w:t>
      </w:r>
    </w:p>
    <w:p>
      <w:pPr>
        <w:pStyle w:val="Heading2"/>
      </w:pPr>
      <w:r>
        <w:t>28.5 Espaçamento</w:t>
      </w:r>
    </w:p>
    <w:p>
      <w:r>
        <w:t>Escala:</w:t>
      </w:r>
    </w:p>
    <w:p>
      <w:r>
        <w:t>4, 8, 12, 16, 24, 32, 48.</w:t>
      </w:r>
    </w:p>
    <w:p>
      <w:r>
        <w:t>Evitar 28 valores arbitrários.</w:t>
      </w:r>
    </w:p>
    <w:p>
      <w:pPr>
        <w:pStyle w:val="Heading2"/>
      </w:pPr>
      <w:r>
        <w:t>28.6 Iconografia</w:t>
      </w:r>
    </w:p>
    <w:p>
      <w:r>
        <w:t>Monocromática.</w:t>
      </w:r>
    </w:p>
    <w:p>
      <w:r>
        <w:t>Traço simples.</w:t>
      </w:r>
    </w:p>
    <w:p>
      <w:r>
        <w:t>Sem emojis.</w:t>
      </w:r>
    </w:p>
    <w:p>
      <w:r>
        <w:t>Ícone existe quando acelera reconhecimento. Texto continua sendo principal.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29. Componentes de UI</w:t>
      </w:r>
    </w:p>
    <w:p>
      <w:r>
        <w:t>Criar poucos componentes fortes.</w:t>
      </w:r>
    </w:p>
    <w:p>
      <w:pPr>
        <w:pStyle w:val="Heading3"/>
      </w:pPr>
      <w:r>
        <w:t>29.1 `TimelineEntry`</w:t>
      </w:r>
    </w:p>
    <w:p>
      <w:r>
        <w:t>Variantes:</w:t>
      </w:r>
    </w:p>
    <w:p>
      <w:pPr>
        <w:pStyle w:val="ListBullet"/>
      </w:pPr>
      <w:r>
        <w:t>normal;</w:t>
      </w:r>
    </w:p>
    <w:p>
      <w:pPr>
        <w:pStyle w:val="ListBullet"/>
      </w:pPr>
      <w:r>
        <w:t>pessoa;</w:t>
      </w:r>
    </w:p>
    <w:p>
      <w:pPr>
        <w:pStyle w:val="ListBullet"/>
      </w:pPr>
      <w:r>
        <w:t>trabalho;</w:t>
      </w:r>
    </w:p>
    <w:p>
      <w:pPr>
        <w:pStyle w:val="ListBullet"/>
      </w:pPr>
      <w:r>
        <w:t>dinheiro;</w:t>
      </w:r>
    </w:p>
    <w:p>
      <w:pPr>
        <w:pStyle w:val="ListBullet"/>
      </w:pPr>
      <w:r>
        <w:t>mundo;</w:t>
      </w:r>
    </w:p>
    <w:p>
      <w:pPr>
        <w:pStyle w:val="ListBullet"/>
      </w:pPr>
      <w:r>
        <w:t>decisão;</w:t>
      </w:r>
    </w:p>
    <w:p>
      <w:pPr>
        <w:pStyle w:val="ListBullet"/>
      </w:pPr>
      <w:r>
        <w:t>marco.</w:t>
      </w:r>
    </w:p>
    <w:p>
      <w:r>
        <w:t>Não precisa de card fechado. Pode ser uma coluna temporal com horário + conteúdo.</w:t>
      </w:r>
    </w:p>
    <w:p>
      <w:pPr>
        <w:pStyle w:val="Heading3"/>
      </w:pPr>
      <w:r>
        <w:t>29.2 `DecisionBlock`</w:t>
      </w:r>
    </w:p>
    <w:p>
      <w:r>
        <w:t>Contém:</w:t>
      </w:r>
    </w:p>
    <w:p>
      <w:pPr>
        <w:pStyle w:val="ListBullet"/>
      </w:pPr>
      <w:r>
        <w:t>contexto;</w:t>
      </w:r>
    </w:p>
    <w:p>
      <w:pPr>
        <w:pStyle w:val="ListBullet"/>
      </w:pPr>
      <w:r>
        <w:t>possíveis ações;</w:t>
      </w:r>
    </w:p>
    <w:p>
      <w:pPr>
        <w:pStyle w:val="ListBullet"/>
      </w:pPr>
      <w:r>
        <w:t>custo visível quando conhecido;</w:t>
      </w:r>
    </w:p>
    <w:p>
      <w:pPr>
        <w:pStyle w:val="ListBullet"/>
      </w:pPr>
      <w:r>
        <w:t>prazo.</w:t>
      </w:r>
    </w:p>
    <w:p>
      <w:pPr>
        <w:pStyle w:val="Heading3"/>
      </w:pPr>
      <w:r>
        <w:t>29.3 `PersonRow`</w:t>
      </w:r>
    </w:p>
    <w:p>
      <w:pPr>
        <w:pStyle w:val="ListBullet"/>
      </w:pPr>
      <w:r>
        <w:t>nome;</w:t>
      </w:r>
    </w:p>
    <w:p>
      <w:pPr>
        <w:pStyle w:val="ListBullet"/>
      </w:pPr>
      <w:r>
        <w:t>relação percebida;</w:t>
      </w:r>
    </w:p>
    <w:p>
      <w:pPr>
        <w:pStyle w:val="ListBullet"/>
      </w:pPr>
      <w:r>
        <w:t>última interação relevante;</w:t>
      </w:r>
    </w:p>
    <w:p>
      <w:pPr>
        <w:pStyle w:val="ListBullet"/>
      </w:pPr>
      <w:r>
        <w:t>indicador textual curto.</w:t>
      </w:r>
    </w:p>
    <w:p>
      <w:pPr>
        <w:pStyle w:val="Heading3"/>
      </w:pPr>
      <w:r>
        <w:t>29.4 `SectionHeader`</w:t>
      </w:r>
    </w:p>
    <w:p>
      <w:r>
        <w:t>Título + ação secundária pequena.</w:t>
      </w:r>
    </w:p>
    <w:p>
      <w:pPr>
        <w:pStyle w:val="Heading3"/>
      </w:pPr>
      <w:r>
        <w:t>29.5 `FactRow`</w:t>
      </w:r>
    </w:p>
    <w:p>
      <w:r>
        <w:t>Label + valor factual.</w:t>
      </w:r>
    </w:p>
    <w:p>
      <w:pPr>
        <w:pStyle w:val="Heading3"/>
      </w:pPr>
      <w:r>
        <w:t>29.6 `NarrativeState`</w:t>
      </w:r>
    </w:p>
    <w:p>
      <w:r>
        <w:t>Exemplo:</w:t>
      </w:r>
    </w:p>
    <w:p>
      <w:r>
        <w:rPr>
          <w:b/>
        </w:rPr>
        <w:t>Energia</w:t>
      </w:r>
    </w:p>
    <w:p>
      <w:r>
        <w:t>Baixa</w:t>
      </w:r>
    </w:p>
    <w:p>
      <w:r>
        <w:t>Sem barra obrigatória.</w:t>
      </w:r>
    </w:p>
    <w:p>
      <w:pPr>
        <w:pStyle w:val="Heading3"/>
      </w:pPr>
      <w:r>
        <w:t>29.7 `LedgerRow`</w:t>
      </w:r>
    </w:p>
    <w:p>
      <w:r>
        <w:t>Data, descrição, categoria, valor.</w:t>
      </w:r>
    </w:p>
    <w:p>
      <w:pPr>
        <w:pStyle w:val="Heading3"/>
      </w:pPr>
      <w:r>
        <w:t>29.8 `NewsStory`</w:t>
      </w:r>
    </w:p>
    <w:p>
      <w:r>
        <w:t>Manchete, resumo, relevância pessoal.</w:t>
      </w:r>
    </w:p>
    <w:p>
      <w:pPr>
        <w:pStyle w:val="Heading3"/>
      </w:pPr>
      <w:r>
        <w:t>29.9 `BottomNav`</w:t>
      </w:r>
    </w:p>
    <w:p>
      <w:r>
        <w:t>Cinco itens.</w:t>
      </w:r>
    </w:p>
    <w:p>
      <w:r>
        <w:t>Sem label escondido.</w:t>
      </w:r>
    </w:p>
    <w:p>
      <w:pPr>
        <w:pStyle w:val="Heading3"/>
      </w:pPr>
      <w:r>
        <w:t>29.10 `Sheet`</w:t>
      </w:r>
    </w:p>
    <w:p>
      <w:r>
        <w:t>Usado para ações contextuais rápidas.</w:t>
      </w:r>
    </w:p>
    <w:p>
      <w:r>
        <w:t>Não empilhar sheets infinitamente.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30. Layout das telas principais</w:t>
      </w:r>
    </w:p>
    <w:p>
      <w:pPr>
        <w:pStyle w:val="Heading2"/>
      </w:pPr>
      <w:r>
        <w:t>30.1 VIDA</w:t>
      </w:r>
    </w:p>
    <w:p>
      <w:r>
        <w:t>Topo:</w:t>
      </w:r>
    </w:p>
    <w:p>
      <w:pPr>
        <w:pStyle w:val="ListBullet"/>
      </w:pPr>
      <w:r>
        <w:t>data;</w:t>
      </w:r>
    </w:p>
    <w:p>
      <w:pPr>
        <w:pStyle w:val="ListBullet"/>
      </w:pPr>
      <w:r>
        <w:t>idade/fase;</w:t>
      </w:r>
    </w:p>
    <w:p>
      <w:pPr>
        <w:pStyle w:val="ListBullet"/>
      </w:pPr>
      <w:r>
        <w:t>contexto breve.</w:t>
      </w:r>
    </w:p>
    <w:p>
      <w:r>
        <w:t>Corpo:</w:t>
      </w:r>
    </w:p>
    <w:p>
      <w:pPr>
        <w:pStyle w:val="ListBullet"/>
      </w:pPr>
      <w:r>
        <w:t>timeline;</w:t>
      </w:r>
    </w:p>
    <w:p>
      <w:pPr>
        <w:pStyle w:val="ListBullet"/>
      </w:pPr>
      <w:r>
        <w:t>decisão atual;</w:t>
      </w:r>
    </w:p>
    <w:p>
      <w:pPr>
        <w:pStyle w:val="ListBullet"/>
      </w:pPr>
      <w:r>
        <w:t>próximos compromissos.</w:t>
      </w:r>
    </w:p>
    <w:p>
      <w:r>
        <w:t>Rodapé:</w:t>
      </w:r>
    </w:p>
    <w:p>
      <w:pPr>
        <w:pStyle w:val="ListBullet"/>
      </w:pPr>
      <w:r>
        <w:t>navegação.</w:t>
      </w:r>
    </w:p>
    <w:p>
      <w:pPr>
        <w:pStyle w:val="Heading2"/>
      </w:pPr>
      <w:r>
        <w:t>30.2 PESSOAS</w:t>
      </w:r>
    </w:p>
    <w:p>
      <w:r>
        <w:t>Topo:</w:t>
      </w:r>
    </w:p>
    <w:p>
      <w:pPr>
        <w:pStyle w:val="ListBullet"/>
      </w:pPr>
      <w:r>
        <w:t>busca;</w:t>
      </w:r>
    </w:p>
    <w:p>
      <w:pPr>
        <w:pStyle w:val="ListBullet"/>
      </w:pPr>
      <w:r>
        <w:t>filtros mínimos.</w:t>
      </w:r>
    </w:p>
    <w:p>
      <w:r>
        <w:t>Seções:</w:t>
      </w:r>
    </w:p>
    <w:p>
      <w:pPr>
        <w:pStyle w:val="ListBullet"/>
      </w:pPr>
      <w:r>
        <w:t>próximos;</w:t>
      </w:r>
    </w:p>
    <w:p>
      <w:pPr>
        <w:pStyle w:val="ListBullet"/>
      </w:pPr>
      <w:r>
        <w:t>família;</w:t>
      </w:r>
    </w:p>
    <w:p>
      <w:pPr>
        <w:pStyle w:val="ListBullet"/>
      </w:pPr>
      <w:r>
        <w:t>trabalho;</w:t>
      </w:r>
    </w:p>
    <w:p>
      <w:pPr>
        <w:pStyle w:val="ListBullet"/>
      </w:pPr>
      <w:r>
        <w:t>outros.</w:t>
      </w:r>
    </w:p>
    <w:p>
      <w:r>
        <w:t>Pessoa aberta:</w:t>
      </w:r>
    </w:p>
    <w:p>
      <w:pPr>
        <w:pStyle w:val="ListBullet"/>
      </w:pPr>
      <w:r>
        <w:t>nome;</w:t>
      </w:r>
    </w:p>
    <w:p>
      <w:pPr>
        <w:pStyle w:val="ListBullet"/>
      </w:pPr>
      <w:r>
        <w:t>relação;</w:t>
      </w:r>
    </w:p>
    <w:p>
      <w:pPr>
        <w:pStyle w:val="ListBullet"/>
      </w:pPr>
      <w:r>
        <w:t>contexto;</w:t>
      </w:r>
    </w:p>
    <w:p>
      <w:pPr>
        <w:pStyle w:val="ListBullet"/>
      </w:pPr>
      <w:r>
        <w:t>histórico;</w:t>
      </w:r>
    </w:p>
    <w:p>
      <w:pPr>
        <w:pStyle w:val="ListBullet"/>
      </w:pPr>
      <w:r>
        <w:t>ações.</w:t>
      </w:r>
    </w:p>
    <w:p>
      <w:pPr>
        <w:pStyle w:val="Heading2"/>
      </w:pPr>
      <w:r>
        <w:t>30.3 CARREIRA</w:t>
      </w:r>
    </w:p>
    <w:p>
      <w:r>
        <w:t>Blocos:</w:t>
      </w:r>
    </w:p>
    <w:p>
      <w:pPr>
        <w:pStyle w:val="ListBullet"/>
      </w:pPr>
      <w:r>
        <w:t>situação atual;</w:t>
      </w:r>
    </w:p>
    <w:p>
      <w:pPr>
        <w:pStyle w:val="ListBullet"/>
      </w:pPr>
      <w:r>
        <w:t>agenda;</w:t>
      </w:r>
    </w:p>
    <w:p>
      <w:pPr>
        <w:pStyle w:val="ListBullet"/>
      </w:pPr>
      <w:r>
        <w:t>desempenho em linguagem;</w:t>
      </w:r>
    </w:p>
    <w:p>
      <w:pPr>
        <w:pStyle w:val="ListBullet"/>
      </w:pPr>
      <w:r>
        <w:t>renda;</w:t>
      </w:r>
    </w:p>
    <w:p>
      <w:pPr>
        <w:pStyle w:val="ListBullet"/>
      </w:pPr>
      <w:r>
        <w:t>pessoas;</w:t>
      </w:r>
    </w:p>
    <w:p>
      <w:pPr>
        <w:pStyle w:val="ListBullet"/>
      </w:pPr>
      <w:r>
        <w:t>oportunidades;</w:t>
      </w:r>
    </w:p>
    <w:p>
      <w:pPr>
        <w:pStyle w:val="ListBullet"/>
      </w:pPr>
      <w:r>
        <w:t>educação.</w:t>
      </w:r>
    </w:p>
    <w:p>
      <w:pPr>
        <w:pStyle w:val="Heading2"/>
      </w:pPr>
      <w:r>
        <w:t>30.4 DINHEIRO</w:t>
      </w:r>
    </w:p>
    <w:p>
      <w:r>
        <w:t>Blocos:</w:t>
      </w:r>
    </w:p>
    <w:p>
      <w:pPr>
        <w:pStyle w:val="ListBullet"/>
      </w:pPr>
      <w:r>
        <w:t>saldo;</w:t>
      </w:r>
    </w:p>
    <w:p>
      <w:pPr>
        <w:pStyle w:val="ListBullet"/>
      </w:pPr>
      <w:r>
        <w:t>mês atual;</w:t>
      </w:r>
    </w:p>
    <w:p>
      <w:pPr>
        <w:pStyle w:val="ListBullet"/>
      </w:pPr>
      <w:r>
        <w:t>contas futuras;</w:t>
      </w:r>
    </w:p>
    <w:p>
      <w:pPr>
        <w:pStyle w:val="ListBullet"/>
      </w:pPr>
      <w:r>
        <w:t>renda;</w:t>
      </w:r>
    </w:p>
    <w:p>
      <w:pPr>
        <w:pStyle w:val="ListBullet"/>
      </w:pPr>
      <w:r>
        <w:t>despesas;</w:t>
      </w:r>
    </w:p>
    <w:p>
      <w:pPr>
        <w:pStyle w:val="ListBullet"/>
      </w:pPr>
      <w:r>
        <w:t>dívida;</w:t>
      </w:r>
    </w:p>
    <w:p>
      <w:pPr>
        <w:pStyle w:val="ListBullet"/>
      </w:pPr>
      <w:r>
        <w:t>patrimônio.</w:t>
      </w:r>
    </w:p>
    <w:p>
      <w:pPr>
        <w:pStyle w:val="Heading2"/>
      </w:pPr>
      <w:r>
        <w:t>30.5 MUNDO</w:t>
      </w:r>
    </w:p>
    <w:p>
      <w:r>
        <w:t>Blocos:</w:t>
      </w:r>
    </w:p>
    <w:p>
      <w:pPr>
        <w:pStyle w:val="ListBullet"/>
      </w:pPr>
      <w:r>
        <w:t>manchetes;</w:t>
      </w:r>
    </w:p>
    <w:p>
      <w:pPr>
        <w:pStyle w:val="ListBullet"/>
      </w:pPr>
      <w:r>
        <w:t>economia;</w:t>
      </w:r>
    </w:p>
    <w:p>
      <w:pPr>
        <w:pStyle w:val="ListBullet"/>
      </w:pPr>
      <w:r>
        <w:t>empresas relevantes;</w:t>
      </w:r>
    </w:p>
    <w:p>
      <w:pPr>
        <w:pStyle w:val="ListBullet"/>
      </w:pPr>
      <w:r>
        <w:t>cidade;</w:t>
      </w:r>
    </w:p>
    <w:p>
      <w:pPr>
        <w:pStyle w:val="ListBullet"/>
      </w:pPr>
      <w:r>
        <w:t>oportunidades públicas.</w:t>
      </w:r>
    </w:p>
    <w:p>
      <w:r>
        <w:t>Não tentar encaixar tudo na Home.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31. Regra anti-cara-de-IA</w:t>
      </w:r>
    </w:p>
    <w:p>
      <w:r>
        <w:t>Antes de aprovar qualquer tela, aplicar este checklist.</w:t>
      </w:r>
    </w:p>
    <w:p>
      <w:pPr>
        <w:pStyle w:val="Heading3"/>
      </w:pPr>
      <w:r>
        <w:t>Reprovar se houver:</w:t>
      </w:r>
    </w:p>
    <w:p>
      <w:pPr>
        <w:pStyle w:val="ListBullet"/>
      </w:pPr>
      <w:r>
        <w:t>seis ou mais cards visualmente idênticos na primeira dobra;</w:t>
      </w:r>
    </w:p>
    <w:p>
      <w:pPr>
        <w:pStyle w:val="ListBullet"/>
      </w:pPr>
      <w:r>
        <w:t>gradiente decorativo sem função;</w:t>
      </w:r>
    </w:p>
    <w:p>
      <w:pPr>
        <w:pStyle w:val="ListBullet"/>
      </w:pPr>
      <w:r>
        <w:t>ícones coloridos em círculos para cada seção;</w:t>
      </w:r>
    </w:p>
    <w:p>
      <w:pPr>
        <w:pStyle w:val="ListBullet"/>
      </w:pPr>
      <w:r>
        <w:t>título genérico + subtítulo inspiracional;</w:t>
      </w:r>
    </w:p>
    <w:p>
      <w:pPr>
        <w:pStyle w:val="ListBullet"/>
      </w:pPr>
      <w:r>
        <w:t>excesso de cantos arredondados;</w:t>
      </w:r>
    </w:p>
    <w:p>
      <w:pPr>
        <w:pStyle w:val="ListBullet"/>
      </w:pPr>
      <w:r>
        <w:t>tudo centralizado;</w:t>
      </w:r>
    </w:p>
    <w:p>
      <w:pPr>
        <w:pStyle w:val="ListBullet"/>
      </w:pPr>
      <w:r>
        <w:t>textos que parecem placeholder;</w:t>
      </w:r>
    </w:p>
    <w:p>
      <w:pPr>
        <w:pStyle w:val="ListBullet"/>
      </w:pPr>
      <w:r>
        <w:t>quatro KPIs no topo;</w:t>
      </w:r>
    </w:p>
    <w:p>
      <w:pPr>
        <w:pStyle w:val="ListBullet"/>
      </w:pPr>
      <w:r>
        <w:t>barras para atributos humanos;</w:t>
      </w:r>
    </w:p>
    <w:p>
      <w:pPr>
        <w:pStyle w:val="ListBullet"/>
      </w:pPr>
      <w:r>
        <w:t>sombras idênticas em todas as superfícies;</w:t>
      </w:r>
    </w:p>
    <w:p>
      <w:pPr>
        <w:pStyle w:val="ListBullet"/>
      </w:pPr>
      <w:r>
        <w:t>componentes que poderiam pertencer a um dashboard de fintech sem alteração;</w:t>
      </w:r>
    </w:p>
    <w:p>
      <w:pPr>
        <w:pStyle w:val="ListBullet"/>
      </w:pPr>
      <w:r>
        <w:t>paleta roxo neon/azul por padrão;</w:t>
      </w:r>
    </w:p>
    <w:p>
      <w:pPr>
        <w:pStyle w:val="ListBullet"/>
      </w:pPr>
      <w:r>
        <w:t>slogans espalhados durante gameplay;</w:t>
      </w:r>
    </w:p>
    <w:p>
      <w:pPr>
        <w:pStyle w:val="ListBullet"/>
      </w:pPr>
      <w:r>
        <w:t>escolha binária em grandes botões sempre que há decisão;</w:t>
      </w:r>
    </w:p>
    <w:p>
      <w:pPr>
        <w:pStyle w:val="ListBullet"/>
      </w:pPr>
      <w:r>
        <w:t>emoji como linguagem visual central.</w:t>
      </w:r>
    </w:p>
    <w:p>
      <w:pPr>
        <w:pStyle w:val="Heading3"/>
      </w:pPr>
      <w:r>
        <w:t>Aprovar quando:</w:t>
      </w:r>
    </w:p>
    <w:p>
      <w:pPr>
        <w:pStyle w:val="ListBullet"/>
      </w:pPr>
      <w:r>
        <w:t>é possível reconhecer o jogo por um screenshot sem logo;</w:t>
      </w:r>
    </w:p>
    <w:p>
      <w:pPr>
        <w:pStyle w:val="ListBullet"/>
      </w:pPr>
      <w:r>
        <w:t>tipografia possui papel claro;</w:t>
      </w:r>
    </w:p>
    <w:p>
      <w:pPr>
        <w:pStyle w:val="ListBullet"/>
      </w:pPr>
      <w:r>
        <w:t>existe hierarquia sem depender de caixas;</w:t>
      </w:r>
    </w:p>
    <w:p>
      <w:pPr>
        <w:pStyle w:val="ListBullet"/>
      </w:pPr>
      <w:r>
        <w:t>densidade é intencional;</w:t>
      </w:r>
    </w:p>
    <w:p>
      <w:pPr>
        <w:pStyle w:val="ListBullet"/>
      </w:pPr>
      <w:r>
        <w:t>espaço em branco tem função;</w:t>
      </w:r>
    </w:p>
    <w:p>
      <w:pPr>
        <w:pStyle w:val="ListBullet"/>
      </w:pPr>
      <w:r>
        <w:t>cada informação tem uma razão para estar na tela;</w:t>
      </w:r>
    </w:p>
    <w:p>
      <w:pPr>
        <w:pStyle w:val="ListBullet"/>
      </w:pPr>
      <w:r>
        <w:t>textos parecem escritos para aquela situação;</w:t>
      </w:r>
    </w:p>
    <w:p>
      <w:pPr>
        <w:pStyle w:val="ListBullet"/>
      </w:pPr>
      <w:r>
        <w:t>componentes repetidos não geram monotonia;</w:t>
      </w:r>
    </w:p>
    <w:p>
      <w:pPr>
        <w:pStyle w:val="ListBullet"/>
      </w:pPr>
      <w:r>
        <w:t>números aparecem onde números são naturais;</w:t>
      </w:r>
    </w:p>
    <w:p>
      <w:pPr>
        <w:pStyle w:val="ListBullet"/>
      </w:pPr>
      <w:r>
        <w:t>emoções aparecem principalmente através de comportamento e contexto.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32. Anti-cara-de-IA na escrita</w:t>
      </w:r>
    </w:p>
    <w:p>
      <w:r>
        <w:t>Claude deve passar qualquer conteúdo por uma revisão específica.</w:t>
      </w:r>
    </w:p>
    <w:p>
      <w:pPr>
        <w:pStyle w:val="Heading3"/>
      </w:pPr>
      <w:r>
        <w:t>Sinais de texto sintético a remover</w:t>
      </w:r>
    </w:p>
    <w:p>
      <w:pPr>
        <w:pStyle w:val="ListBullet"/>
      </w:pPr>
      <w:r>
        <w:t>mesma cadência em todos os parágrafos;</w:t>
      </w:r>
    </w:p>
    <w:p>
      <w:pPr>
        <w:pStyle w:val="ListBullet"/>
      </w:pPr>
      <w:r>
        <w:t>listas de três itens em toda frase;</w:t>
      </w:r>
    </w:p>
    <w:p>
      <w:pPr>
        <w:pStyle w:val="ListBullet"/>
      </w:pPr>
      <w:r>
        <w:t>excesso de dois-pontos;</w:t>
      </w:r>
    </w:p>
    <w:p>
      <w:pPr>
        <w:pStyle w:val="ListBullet"/>
      </w:pPr>
      <w:r>
        <w:t>explicação do óbvio;</w:t>
      </w:r>
    </w:p>
    <w:p>
      <w:pPr>
        <w:pStyle w:val="ListBullet"/>
      </w:pPr>
      <w:r>
        <w:t>"de repente" como gatilho constante;</w:t>
      </w:r>
    </w:p>
    <w:p>
      <w:pPr>
        <w:pStyle w:val="ListBullet"/>
      </w:pPr>
      <w:r>
        <w:t>personagens nomeando suas emoções diretamente;</w:t>
      </w:r>
    </w:p>
    <w:p>
      <w:pPr>
        <w:pStyle w:val="ListBullet"/>
      </w:pPr>
      <w:r>
        <w:t>opções perfeitamente simétricas;</w:t>
      </w:r>
    </w:p>
    <w:p>
      <w:pPr>
        <w:pStyle w:val="ListBullet"/>
      </w:pPr>
      <w:r>
        <w:t>opções boas, neutras e más caricatas;</w:t>
      </w:r>
    </w:p>
    <w:p>
      <w:pPr>
        <w:pStyle w:val="ListBullet"/>
      </w:pPr>
      <w:r>
        <w:t>humor que parece meme genérico;</w:t>
      </w:r>
    </w:p>
    <w:p>
      <w:pPr>
        <w:pStyle w:val="ListBullet"/>
      </w:pPr>
      <w:r>
        <w:t>frases excessivamente polidas em mensagens pessoais;</w:t>
      </w:r>
    </w:p>
    <w:p>
      <w:pPr>
        <w:pStyle w:val="ListBullet"/>
      </w:pPr>
      <w:r>
        <w:t>todas as falas com pontuação impecável;</w:t>
      </w:r>
    </w:p>
    <w:p>
      <w:pPr>
        <w:pStyle w:val="ListBullet"/>
      </w:pPr>
      <w:r>
        <w:t>todo NPC sendo espirituoso.</w:t>
      </w:r>
    </w:p>
    <w:p>
      <w:pPr>
        <w:pStyle w:val="Heading3"/>
      </w:pPr>
      <w:r>
        <w:t>Técnica de revisão</w:t>
      </w:r>
    </w:p>
    <w:p>
      <w:r>
        <w:t>Perguntar:</w:t>
      </w:r>
    </w:p>
    <w:p>
      <w:pPr>
        <w:pStyle w:val="LiteralNumbered"/>
      </w:pPr>
      <w:r>
        <w:t>1. Esta frase contém informação que o jogador já sabe?</w:t>
      </w:r>
    </w:p>
    <w:p>
      <w:pPr>
        <w:pStyle w:val="LiteralNumbered"/>
      </w:pPr>
      <w:r>
        <w:t>2. Uma pessoa real diria isso neste relacionamento?</w:t>
      </w:r>
    </w:p>
    <w:p>
      <w:pPr>
        <w:pStyle w:val="LiteralNumbered"/>
      </w:pPr>
      <w:r>
        <w:t>3. Existe detalhe concreto?</w:t>
      </w:r>
    </w:p>
    <w:p>
      <w:pPr>
        <w:pStyle w:val="LiteralNumbered"/>
      </w:pPr>
      <w:r>
        <w:t>4. Estou explicando uma variável em vez de dramatizá-la?</w:t>
      </w:r>
    </w:p>
    <w:p>
      <w:pPr>
        <w:pStyle w:val="LiteralNumbered"/>
      </w:pPr>
      <w:r>
        <w:t>5. Outra situação do jogo poderia usar exatamente o mesmo texto?</w:t>
      </w:r>
    </w:p>
    <w:p>
      <w:r>
        <w:t>Se a resposta 5 for sim, reescrever.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33. Som, feedback e movimento</w:t>
      </w:r>
    </w:p>
    <w:p>
      <w:r>
        <w:t>Mesmo sendo textual, o jogo precisa de presença.</w:t>
      </w:r>
    </w:p>
    <w:p>
      <w:pPr>
        <w:pStyle w:val="Heading3"/>
      </w:pPr>
      <w:r>
        <w:t>33.1 Som</w:t>
      </w:r>
    </w:p>
    <w:p>
      <w:r>
        <w:t>Direção:</w:t>
      </w:r>
    </w:p>
    <w:p>
      <w:pPr>
        <w:pStyle w:val="ListBullet"/>
      </w:pPr>
      <w:r>
        <w:t>discreta;</w:t>
      </w:r>
    </w:p>
    <w:p>
      <w:pPr>
        <w:pStyle w:val="ListBullet"/>
      </w:pPr>
      <w:r>
        <w:t>tátil;</w:t>
      </w:r>
    </w:p>
    <w:p>
      <w:pPr>
        <w:pStyle w:val="ListBullet"/>
      </w:pPr>
      <w:r>
        <w:t>poucos sons reconhecíveis.</w:t>
      </w:r>
    </w:p>
    <w:p>
      <w:r>
        <w:t>Usar:</w:t>
      </w:r>
    </w:p>
    <w:p>
      <w:pPr>
        <w:pStyle w:val="ListBullet"/>
      </w:pPr>
      <w:r>
        <w:t>mudança de dia;</w:t>
      </w:r>
    </w:p>
    <w:p>
      <w:pPr>
        <w:pStyle w:val="ListBullet"/>
      </w:pPr>
      <w:r>
        <w:t>mensagem importante;</w:t>
      </w:r>
    </w:p>
    <w:p>
      <w:pPr>
        <w:pStyle w:val="ListBullet"/>
      </w:pPr>
      <w:r>
        <w:t>dinheiro;</w:t>
      </w:r>
    </w:p>
    <w:p>
      <w:pPr>
        <w:pStyle w:val="ListBullet"/>
      </w:pPr>
      <w:r>
        <w:t>decisão;</w:t>
      </w:r>
    </w:p>
    <w:p>
      <w:pPr>
        <w:pStyle w:val="ListBullet"/>
      </w:pPr>
      <w:r>
        <w:t>marco;</w:t>
      </w:r>
    </w:p>
    <w:p>
      <w:pPr>
        <w:pStyle w:val="ListBullet"/>
      </w:pPr>
      <w:r>
        <w:t>erro.</w:t>
      </w:r>
    </w:p>
    <w:p>
      <w:r>
        <w:t>Evitar casino sonoro.</w:t>
      </w:r>
    </w:p>
    <w:p>
      <w:pPr>
        <w:pStyle w:val="Heading3"/>
      </w:pPr>
      <w:r>
        <w:t>33.2 Música</w:t>
      </w:r>
    </w:p>
    <w:p>
      <w:r>
        <w:t>Pode usar ambiente leve e pouco intrusivo.</w:t>
      </w:r>
    </w:p>
    <w:p>
      <w:r>
        <w:t>Não deve lutar com leitura.</w:t>
      </w:r>
    </w:p>
    <w:p>
      <w:pPr>
        <w:pStyle w:val="Heading3"/>
      </w:pPr>
      <w:r>
        <w:t>33.3 Haptics</w:t>
      </w:r>
    </w:p>
    <w:p>
      <w:r>
        <w:t>No mobile:</w:t>
      </w:r>
    </w:p>
    <w:p>
      <w:pPr>
        <w:pStyle w:val="ListBullet"/>
      </w:pPr>
      <w:r>
        <w:t>ação confirmada;</w:t>
      </w:r>
    </w:p>
    <w:p>
      <w:pPr>
        <w:pStyle w:val="ListBullet"/>
      </w:pPr>
      <w:r>
        <w:t>marco;</w:t>
      </w:r>
    </w:p>
    <w:p>
      <w:pPr>
        <w:pStyle w:val="ListBullet"/>
      </w:pPr>
      <w:r>
        <w:t>alerta importante.</w:t>
      </w:r>
    </w:p>
    <w:p>
      <w:r>
        <w:t>Sem vibrar em cada toque.</w:t>
      </w:r>
    </w:p>
    <w:p>
      <w:pPr>
        <w:pStyle w:val="Heading3"/>
      </w:pPr>
      <w:r>
        <w:t>33.4 Motion</w:t>
      </w:r>
    </w:p>
    <w:p>
      <w:r>
        <w:t>Animações curtas:</w:t>
      </w:r>
    </w:p>
    <w:p>
      <w:pPr>
        <w:pStyle w:val="ListBullet"/>
      </w:pPr>
      <w:r>
        <w:t>entrada de timeline;</w:t>
      </w:r>
    </w:p>
    <w:p>
      <w:pPr>
        <w:pStyle w:val="ListBullet"/>
      </w:pPr>
      <w:r>
        <w:t>mudança de estado;</w:t>
      </w:r>
    </w:p>
    <w:p>
      <w:pPr>
        <w:pStyle w:val="ListBullet"/>
      </w:pPr>
      <w:r>
        <w:t>sheet;</w:t>
      </w:r>
    </w:p>
    <w:p>
      <w:pPr>
        <w:pStyle w:val="ListBullet"/>
      </w:pPr>
      <w:r>
        <w:t>transição de data.</w:t>
      </w:r>
    </w:p>
    <w:p>
      <w:r>
        <w:t>Nada de elementos flutuando por decoração.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34. Acessibilidade</w:t>
      </w:r>
    </w:p>
    <w:p>
      <w:r>
        <w:t>Requisitos desde o início:</w:t>
      </w:r>
    </w:p>
    <w:p>
      <w:pPr>
        <w:pStyle w:val="ListBullet"/>
      </w:pPr>
      <w:r>
        <w:t>texto escalável;</w:t>
      </w:r>
    </w:p>
    <w:p>
      <w:pPr>
        <w:pStyle w:val="ListBullet"/>
      </w:pPr>
      <w:r>
        <w:t>contraste adequado;</w:t>
      </w:r>
    </w:p>
    <w:p>
      <w:pPr>
        <w:pStyle w:val="ListBullet"/>
      </w:pPr>
      <w:r>
        <w:t>não depender apenas de cor;</w:t>
      </w:r>
    </w:p>
    <w:p>
      <w:pPr>
        <w:pStyle w:val="ListBullet"/>
      </w:pPr>
      <w:r>
        <w:t>touch targets confortáveis;</w:t>
      </w:r>
    </w:p>
    <w:p>
      <w:pPr>
        <w:pStyle w:val="ListBullet"/>
      </w:pPr>
      <w:r>
        <w:t>suporte a leitores de tela quando viável;</w:t>
      </w:r>
    </w:p>
    <w:p>
      <w:pPr>
        <w:pStyle w:val="ListBullet"/>
      </w:pPr>
      <w:r>
        <w:t>reduzir movimento;</w:t>
      </w:r>
    </w:p>
    <w:p>
      <w:pPr>
        <w:pStyle w:val="ListBullet"/>
      </w:pPr>
      <w:r>
        <w:t>controle de tamanho de texto;</w:t>
      </w:r>
    </w:p>
    <w:p>
      <w:pPr>
        <w:pStyle w:val="ListBullet"/>
      </w:pPr>
      <w:r>
        <w:t>linguagem clara;</w:t>
      </w:r>
    </w:p>
    <w:p>
      <w:pPr>
        <w:pStyle w:val="ListBullet"/>
      </w:pPr>
      <w:r>
        <w:t>nenhuma ação importante só por gesto;</w:t>
      </w:r>
    </w:p>
    <w:p>
      <w:pPr>
        <w:pStyle w:val="ListBullet"/>
      </w:pPr>
      <w:r>
        <w:t>navegação previsível.</w:t>
      </w:r>
    </w:p>
    <w:p>
      <w:r>
        <w:t>A direção editorial não pode virar fonte minúscula de revista.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35. Stack técnica recomendada</w:t>
      </w:r>
    </w:p>
    <w:p>
      <w:r>
        <w:t>Com a remoção do mapa 2D, a prioridade muda.</w:t>
      </w:r>
    </w:p>
    <w:p>
      <w:pPr>
        <w:pStyle w:val="Heading3"/>
      </w:pPr>
      <w:r>
        <w:t>Stack</w:t>
      </w:r>
    </w:p>
    <w:p>
      <w:pPr>
        <w:pStyle w:val="ListBullet"/>
      </w:pPr>
      <w:r>
        <w:t>TypeScript;</w:t>
      </w:r>
    </w:p>
    <w:p>
      <w:pPr>
        <w:pStyle w:val="ListBullet"/>
      </w:pPr>
      <w:r>
        <w:t>React Native;</w:t>
      </w:r>
    </w:p>
    <w:p>
      <w:pPr>
        <w:pStyle w:val="ListBullet"/>
      </w:pPr>
      <w:r>
        <w:t>Expo;</w:t>
      </w:r>
    </w:p>
    <w:p>
      <w:pPr>
        <w:pStyle w:val="ListBullet"/>
      </w:pPr>
      <w:r>
        <w:t>núcleo de simulação em pacote TypeScript puro;</w:t>
      </w:r>
    </w:p>
    <w:p>
      <w:pPr>
        <w:pStyle w:val="ListBullet"/>
      </w:pPr>
      <w:r>
        <w:t>SQLite para persistência local estruturada;</w:t>
      </w:r>
    </w:p>
    <w:p>
      <w:pPr>
        <w:pStyle w:val="ListBullet"/>
      </w:pPr>
      <w:r>
        <w:t>camada de estado de UI separada da simulação;</w:t>
      </w:r>
    </w:p>
    <w:p>
      <w:pPr>
        <w:pStyle w:val="ListBullet"/>
      </w:pPr>
      <w:r>
        <w:t>testes unitários e de simulação fora da interface.</w:t>
      </w:r>
    </w:p>
    <w:p>
      <w:pPr>
        <w:pStyle w:val="Heading3"/>
      </w:pPr>
      <w:r>
        <w:t>Por que</w:t>
      </w:r>
    </w:p>
    <w:p>
      <w:pPr>
        <w:pStyle w:val="ListBullet"/>
      </w:pPr>
      <w:r>
        <w:t>Claude trabalha muito bem com TypeScript;</w:t>
      </w:r>
    </w:p>
    <w:p>
      <w:pPr>
        <w:pStyle w:val="ListBullet"/>
      </w:pPr>
      <w:r>
        <w:t>lógica pode rodar em Node durante testes;</w:t>
      </w:r>
    </w:p>
    <w:p>
      <w:pPr>
        <w:pStyle w:val="ListBullet"/>
      </w:pPr>
      <w:r>
        <w:t>UI mobile é mais rápida de construir;</w:t>
      </w:r>
    </w:p>
    <w:p>
      <w:pPr>
        <w:pStyle w:val="ListBullet"/>
      </w:pPr>
      <w:r>
        <w:t>domínio pode ser portado;</w:t>
      </w:r>
    </w:p>
    <w:p>
      <w:pPr>
        <w:pStyle w:val="ListBullet"/>
      </w:pPr>
      <w:r>
        <w:t>conteúdo pode ser validado;</w:t>
      </w:r>
    </w:p>
    <w:p>
      <w:pPr>
        <w:pStyle w:val="ListBullet"/>
      </w:pPr>
      <w:r>
        <w:t>grande ecossistema;</w:t>
      </w:r>
    </w:p>
    <w:p>
      <w:pPr>
        <w:pStyle w:val="ListBullet"/>
      </w:pPr>
      <w:r>
        <w:t>texto/listas/formulários são naturais na plataforma.</w:t>
      </w:r>
    </w:p>
    <w:p>
      <w:pPr>
        <w:pStyle w:val="Heading3"/>
      </w:pPr>
      <w:r>
        <w:t>Não acoplar ao Expo</w:t>
      </w:r>
    </w:p>
    <w:p>
      <w:r>
        <w:t>O pacote de simulação não importa React Native.</w:t>
      </w:r>
    </w:p>
    <w:p>
      <w:r>
        <w:t>Ideal:</w:t>
      </w:r>
    </w:p>
    <w:p>
      <w:pPr>
        <w:pStyle w:val="CodeBlock"/>
        <w:shd w:fill="F2F4F0"/>
      </w:pPr>
      <w:r>
        <w:t>apps/</w:t>
        <w:br/>
        <w:t xml:space="preserve">  mobile/</w:t>
        <w:br/>
        <w:t xml:space="preserve">  web-dev/</w:t>
        <w:br/>
        <w:br/>
        <w:t>packages/</w:t>
        <w:br/>
        <w:t xml:space="preserve">  simulation/</w:t>
        <w:br/>
        <w:t xml:space="preserve">  content/</w:t>
        <w:br/>
        <w:t xml:space="preserve">  persistence/</w:t>
        <w:br/>
        <w:t xml:space="preserve">  shared/</w:t>
        <w:br/>
        <w:t xml:space="preserve">  ui/</w:t>
      </w:r>
    </w:p>
    <w:p>
      <w:pPr>
        <w:pStyle w:val="Heading3"/>
      </w:pPr>
      <w:r>
        <w:t>Regra</w:t>
      </w:r>
    </w:p>
    <w:p>
      <w:r>
        <w:rPr>
          <w:rFonts w:ascii="Liberation Mono" w:hAnsi="Liberation Mono"/>
          <w:color w:val="4B643A"/>
          <w:sz w:val="17"/>
        </w:rPr>
        <w:t>packages/simulation</w:t>
      </w:r>
      <w:r>
        <w:t xml:space="preserve"> deve rodar testes sem inicializar React Native.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36. Arquitetura de software</w:t>
      </w:r>
    </w:p>
    <w:p>
      <w:pPr>
        <w:pStyle w:val="CodeBlock"/>
        <w:shd w:fill="F2F4F0"/>
      </w:pPr>
      <w:r>
        <w:t>UI</w:t>
        <w:br/>
        <w:t xml:space="preserve"> |</w:t>
        <w:br/>
        <w:t xml:space="preserve"> v</w:t>
        <w:br/>
        <w:t>Application Commands</w:t>
        <w:br/>
        <w:t xml:space="preserve"> |</w:t>
        <w:br/>
        <w:t xml:space="preserve"> v</w:t>
        <w:br/>
        <w:t>Simulation Coordinator</w:t>
        <w:br/>
        <w:t xml:space="preserve"> |</w:t>
        <w:br/>
        <w:t xml:space="preserve"> +--&gt; Person System</w:t>
        <w:br/>
        <w:t xml:space="preserve"> +--&gt; Relationship System</w:t>
        <w:br/>
        <w:t xml:space="preserve"> +--&gt; Memory System</w:t>
        <w:br/>
        <w:t xml:space="preserve"> +--&gt; Career System</w:t>
        <w:br/>
        <w:t xml:space="preserve"> +--&gt; Economy System</w:t>
        <w:br/>
        <w:t xml:space="preserve"> +--&gt; Education System</w:t>
        <w:br/>
        <w:t xml:space="preserve"> +--&gt; Housing System</w:t>
        <w:br/>
        <w:t xml:space="preserve"> +--&gt; Event System</w:t>
        <w:br/>
        <w:t xml:space="preserve"> +--&gt; NPC AI</w:t>
        <w:br/>
        <w:t xml:space="preserve"> |</w:t>
        <w:br/>
        <w:t xml:space="preserve"> v</w:t>
        <w:br/>
        <w:t>World State</w:t>
        <w:br/>
        <w:t xml:space="preserve"> |</w:t>
        <w:br/>
        <w:t xml:space="preserve"> +--&gt; Queries / Read Models</w:t>
        <w:br/>
        <w:t xml:space="preserve"> +--&gt; Persistence</w:t>
        <w:br/>
        <w:t xml:space="preserve"> |</w:t>
        <w:br/>
        <w:t xml:space="preserve"> v</w:t>
        <w:br/>
        <w:t>UI</w:t>
      </w:r>
    </w:p>
    <w:p>
      <w:pPr>
        <w:pStyle w:val="Heading3"/>
      </w:pPr>
      <w:r>
        <w:t>Camadas</w:t>
      </w:r>
    </w:p>
    <w:p>
      <w:r>
        <w:rPr>
          <w:b/>
        </w:rPr>
        <w:t>Domain</w:t>
      </w:r>
    </w:p>
    <w:p>
      <w:r>
        <w:t>Tipos e estado.</w:t>
      </w:r>
    </w:p>
    <w:p>
      <w:r>
        <w:rPr>
          <w:b/>
        </w:rPr>
        <w:t>Simulation</w:t>
      </w:r>
    </w:p>
    <w:p>
      <w:r>
        <w:t>Regras e transições.</w:t>
      </w:r>
    </w:p>
    <w:p>
      <w:r>
        <w:rPr>
          <w:b/>
        </w:rPr>
        <w:t>Application</w:t>
      </w:r>
    </w:p>
    <w:p>
      <w:r>
        <w:t>Comandos, validação, orquestração.</w:t>
      </w:r>
    </w:p>
    <w:p>
      <w:r>
        <w:rPr>
          <w:b/>
        </w:rPr>
        <w:t>Content</w:t>
      </w:r>
    </w:p>
    <w:p>
      <w:r>
        <w:t>Definições.</w:t>
      </w:r>
    </w:p>
    <w:p>
      <w:r>
        <w:rPr>
          <w:b/>
        </w:rPr>
        <w:t>Persistence</w:t>
      </w:r>
    </w:p>
    <w:p>
      <w:r>
        <w:t>Banco/save/migração.</w:t>
      </w:r>
    </w:p>
    <w:p>
      <w:r>
        <w:rPr>
          <w:b/>
        </w:rPr>
        <w:t>UI</w:t>
      </w:r>
    </w:p>
    <w:p>
      <w:r>
        <w:t>Apresentação e input.</w:t>
      </w:r>
    </w:p>
    <w:p>
      <w:pPr>
        <w:pStyle w:val="Heading3"/>
      </w:pPr>
      <w:r>
        <w:t>Dependência</w:t>
      </w:r>
    </w:p>
    <w:p>
      <w:r>
        <w:t>Simulação nunca importa componente React.</w:t>
      </w:r>
    </w:p>
    <w:p>
      <w:pPr>
        <w:pStyle w:val="Heading3"/>
      </w:pPr>
      <w:r>
        <w:t>Sistemas com dono</w:t>
      </w:r>
    </w:p>
    <w:p>
      <w:r>
        <w:t>Exemplo:</w:t>
      </w:r>
    </w:p>
    <w:p>
      <w:pPr>
        <w:pStyle w:val="ListBullet"/>
      </w:pPr>
      <w:r>
        <w:t>dinheiro é alterado pelo FinanceSystem;</w:t>
      </w:r>
    </w:p>
    <w:p>
      <w:pPr>
        <w:pStyle w:val="ListBullet"/>
      </w:pPr>
      <w:r>
        <w:t>relação pelo RelationshipSystem;</w:t>
      </w:r>
    </w:p>
    <w:p>
      <w:pPr>
        <w:pStyle w:val="ListBullet"/>
      </w:pPr>
      <w:r>
        <w:t>memória pelo MemorySystem.</w:t>
      </w:r>
    </w:p>
    <w:p>
      <w:r>
        <w:t>Outros sistemas solicitam efeitos em vez de editar campos arbitrariamente.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37. Modelo de dados</w:t>
      </w:r>
    </w:p>
    <w:p>
      <w:pPr>
        <w:pStyle w:val="Heading3"/>
      </w:pPr>
      <w:r>
        <w:t>Person</w:t>
      </w:r>
    </w:p>
    <w:p>
      <w:pPr>
        <w:pStyle w:val="CodeBlock"/>
        <w:shd w:fill="F2F4F0"/>
      </w:pPr>
      <w:r>
        <w:t>type Person = {</w:t>
        <w:br/>
        <w:t xml:space="preserve">  id: PersonId</w:t>
        <w:br/>
        <w:t xml:space="preserve">  name: string</w:t>
        <w:br/>
        <w:t xml:space="preserve">  birthDate: GameDate</w:t>
        <w:br/>
        <w:t xml:space="preserve">  householdId: HouseholdId</w:t>
        <w:br/>
        <w:t xml:space="preserve">  residenceId: ResidenceId</w:t>
        <w:br/>
        <w:t xml:space="preserve">  personality: PersonalityState</w:t>
        <w:br/>
        <w:t xml:space="preserve">  skills: SkillState</w:t>
        <w:br/>
        <w:t xml:space="preserve">  needs: NeedState</w:t>
        <w:br/>
        <w:t xml:space="preserve">  mood: MoodState</w:t>
        <w:br/>
        <w:t xml:space="preserve">  goals: GoalId[]</w:t>
        <w:br/>
        <w:t xml:space="preserve">  employmentIds: EmploymentId[]</w:t>
        <w:br/>
        <w:t xml:space="preserve">  relationshipIds: RelationshipId[]</w:t>
        <w:br/>
        <w:t xml:space="preserve">  memoryIds: MemoryId[]</w:t>
        <w:br/>
        <w:t xml:space="preserve">  knownFactIds: KnownFactId[]</w:t>
        <w:br/>
        <w:t>}</w:t>
      </w:r>
    </w:p>
    <w:p>
      <w:pPr>
        <w:pStyle w:val="Heading3"/>
      </w:pPr>
      <w:r>
        <w:t>Relationship</w:t>
      </w:r>
    </w:p>
    <w:p>
      <w:pPr>
        <w:pStyle w:val="CodeBlock"/>
        <w:shd w:fill="F2F4F0"/>
      </w:pPr>
      <w:r>
        <w:t>type Relationship = {</w:t>
        <w:br/>
        <w:t xml:space="preserve">  id: RelationshipId</w:t>
        <w:br/>
        <w:t xml:space="preserve">  a: PersonId</w:t>
        <w:br/>
        <w:t xml:space="preserve">  b: PersonId</w:t>
        <w:br/>
        <w:t xml:space="preserve">  familiarity: number</w:t>
        <w:br/>
        <w:t xml:space="preserve">  affection: number</w:t>
        <w:br/>
        <w:t xml:space="preserve">  trust: number</w:t>
        <w:br/>
        <w:t xml:space="preserve">  respect: number</w:t>
        <w:br/>
        <w:t xml:space="preserve">  attraction: number</w:t>
        <w:br/>
        <w:t xml:space="preserve">  resentment: number</w:t>
        <w:br/>
        <w:t xml:space="preserve">  tags: RelationshipTag[]</w:t>
        <w:br/>
        <w:t xml:space="preserve">  lastInteractionAt?: GameDate</w:t>
        <w:br/>
        <w:t>}</w:t>
      </w:r>
    </w:p>
    <w:p>
      <w:pPr>
        <w:pStyle w:val="Heading3"/>
      </w:pPr>
      <w:r>
        <w:t>Employment</w:t>
      </w:r>
    </w:p>
    <w:p>
      <w:pPr>
        <w:pStyle w:val="CodeBlock"/>
        <w:shd w:fill="F2F4F0"/>
      </w:pPr>
      <w:r>
        <w:t>type Employment = {</w:t>
        <w:br/>
        <w:t xml:space="preserve">  id: EmploymentId</w:t>
        <w:br/>
        <w:t xml:space="preserve">  personId: PersonId</w:t>
        <w:br/>
        <w:t xml:space="preserve">  companyId: CompanyId</w:t>
        <w:br/>
        <w:t xml:space="preserve">  roleId: RoleId</w:t>
        <w:br/>
        <w:t xml:space="preserve">  salary: number</w:t>
        <w:br/>
        <w:t xml:space="preserve">  startedAt: GameDate</w:t>
        <w:br/>
        <w:t xml:space="preserve">  scheduleId: ScheduleId</w:t>
        <w:br/>
        <w:t xml:space="preserve">  performance: number</w:t>
        <w:br/>
        <w:t xml:space="preserve">  satisfaction: number</w:t>
        <w:br/>
        <w:t>}</w:t>
      </w:r>
    </w:p>
    <w:p>
      <w:pPr>
        <w:pStyle w:val="Heading3"/>
      </w:pPr>
      <w:r>
        <w:t>WorldState</w:t>
      </w:r>
    </w:p>
    <w:p>
      <w:r>
        <w:t>Inclui:</w:t>
      </w:r>
    </w:p>
    <w:p>
      <w:pPr>
        <w:pStyle w:val="ListBullet"/>
      </w:pPr>
      <w:r>
        <w:t>clock;</w:t>
      </w:r>
    </w:p>
    <w:p>
      <w:pPr>
        <w:pStyle w:val="ListBullet"/>
      </w:pPr>
      <w:r>
        <w:t>seed;</w:t>
      </w:r>
    </w:p>
    <w:p>
      <w:pPr>
        <w:pStyle w:val="ListBullet"/>
      </w:pPr>
      <w:r>
        <w:t>pessoas;</w:t>
      </w:r>
    </w:p>
    <w:p>
      <w:pPr>
        <w:pStyle w:val="ListBullet"/>
      </w:pPr>
      <w:r>
        <w:t>famílias;</w:t>
      </w:r>
    </w:p>
    <w:p>
      <w:pPr>
        <w:pStyle w:val="ListBullet"/>
      </w:pPr>
      <w:r>
        <w:t>relações;</w:t>
      </w:r>
    </w:p>
    <w:p>
      <w:pPr>
        <w:pStyle w:val="ListBullet"/>
      </w:pPr>
      <w:r>
        <w:t>empresas;</w:t>
      </w:r>
    </w:p>
    <w:p>
      <w:pPr>
        <w:pStyle w:val="ListBullet"/>
      </w:pPr>
      <w:r>
        <w:t>empregos;</w:t>
      </w:r>
    </w:p>
    <w:p>
      <w:pPr>
        <w:pStyle w:val="ListBullet"/>
      </w:pPr>
      <w:r>
        <w:t>residências;</w:t>
      </w:r>
    </w:p>
    <w:p>
      <w:pPr>
        <w:pStyle w:val="ListBullet"/>
      </w:pPr>
      <w:r>
        <w:t>instituições;</w:t>
      </w:r>
    </w:p>
    <w:p>
      <w:pPr>
        <w:pStyle w:val="ListBullet"/>
      </w:pPr>
      <w:r>
        <w:t>eventos agendados;</w:t>
      </w:r>
    </w:p>
    <w:p>
      <w:pPr>
        <w:pStyle w:val="ListBullet"/>
      </w:pPr>
      <w:r>
        <w:t>economia;</w:t>
      </w:r>
    </w:p>
    <w:p>
      <w:pPr>
        <w:pStyle w:val="ListBullet"/>
      </w:pPr>
      <w:r>
        <w:t>histórico;</w:t>
      </w:r>
    </w:p>
    <w:p>
      <w:pPr>
        <w:pStyle w:val="ListBullet"/>
      </w:pPr>
      <w:r>
        <w:t>metadados de save.</w:t>
      </w:r>
    </w:p>
    <w:p>
      <w:pPr>
        <w:pStyle w:val="Heading3"/>
      </w:pPr>
      <w:r>
        <w:t>Regra</w:t>
      </w:r>
    </w:p>
    <w:p>
      <w:r>
        <w:t>IDs persistentes. Nunca depender de índice de array como identidade.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38. Determinismo</w:t>
      </w:r>
    </w:p>
    <w:p>
      <w:r>
        <w:t>O motor deve ser reproduzível.</w:t>
      </w:r>
    </w:p>
    <w:p>
      <w:pPr>
        <w:pStyle w:val="Heading3"/>
      </w:pPr>
      <w:r>
        <w:t>Requisito de bug</w:t>
      </w:r>
    </w:p>
    <w:p>
      <w:r>
        <w:t>Um bug sistêmico deve poder ser reproduzido com:</w:t>
      </w:r>
    </w:p>
    <w:p>
      <w:pPr>
        <w:pStyle w:val="ListBullet"/>
      </w:pPr>
      <w:r>
        <w:t>seed;</w:t>
      </w:r>
    </w:p>
    <w:p>
      <w:pPr>
        <w:pStyle w:val="ListBullet"/>
      </w:pPr>
      <w:r>
        <w:t>data/tick;</w:t>
      </w:r>
    </w:p>
    <w:p>
      <w:pPr>
        <w:pStyle w:val="ListBullet"/>
      </w:pPr>
      <w:r>
        <w:t>save;</w:t>
      </w:r>
    </w:p>
    <w:p>
      <w:pPr>
        <w:pStyle w:val="ListBullet"/>
      </w:pPr>
      <w:r>
        <w:t>sequência de comandos.</w:t>
      </w:r>
    </w:p>
    <w:p>
      <w:pPr>
        <w:pStyle w:val="Heading3"/>
      </w:pPr>
      <w:r>
        <w:t>RNG</w:t>
      </w:r>
    </w:p>
    <w:p>
      <w:r>
        <w:t>Usar streams nomeados:</w:t>
      </w:r>
    </w:p>
    <w:p>
      <w:pPr>
        <w:pStyle w:val="ListBullet"/>
      </w:pPr>
      <w:r>
        <w:t>world;</w:t>
      </w:r>
    </w:p>
    <w:p>
      <w:pPr>
        <w:pStyle w:val="ListBullet"/>
      </w:pPr>
      <w:r>
        <w:t>ai;</w:t>
      </w:r>
    </w:p>
    <w:p>
      <w:pPr>
        <w:pStyle w:val="ListBullet"/>
      </w:pPr>
      <w:r>
        <w:t>event;</w:t>
      </w:r>
    </w:p>
    <w:p>
      <w:pPr>
        <w:pStyle w:val="ListBullet"/>
      </w:pPr>
      <w:r>
        <w:t>career;</w:t>
      </w:r>
    </w:p>
    <w:p>
      <w:pPr>
        <w:pStyle w:val="ListBullet"/>
      </w:pPr>
      <w:r>
        <w:t>health;</w:t>
      </w:r>
    </w:p>
    <w:p>
      <w:pPr>
        <w:pStyle w:val="ListBullet"/>
      </w:pPr>
      <w:r>
        <w:t>relationship.</w:t>
      </w:r>
    </w:p>
    <w:p>
      <w:r>
        <w:t xml:space="preserve">Não chamar </w:t>
      </w:r>
      <w:r>
        <w:rPr>
          <w:rFonts w:ascii="Liberation Mono" w:hAnsi="Liberation Mono"/>
          <w:color w:val="4B643A"/>
          <w:sz w:val="17"/>
        </w:rPr>
        <w:t>Math.random()</w:t>
      </w:r>
      <w:r>
        <w:t xml:space="preserve"> em sistemas centrais.</w:t>
      </w:r>
    </w:p>
    <w:p>
      <w:pPr>
        <w:pStyle w:val="Heading3"/>
      </w:pPr>
      <w:r>
        <w:t>Benefícios</w:t>
      </w:r>
    </w:p>
    <w:p>
      <w:pPr>
        <w:pStyle w:val="ListBullet"/>
      </w:pPr>
      <w:r>
        <w:t>testes;</w:t>
      </w:r>
    </w:p>
    <w:p>
      <w:pPr>
        <w:pStyle w:val="ListBullet"/>
      </w:pPr>
      <w:r>
        <w:t>debugging;</w:t>
      </w:r>
    </w:p>
    <w:p>
      <w:pPr>
        <w:pStyle w:val="ListBullet"/>
      </w:pPr>
      <w:r>
        <w:t>balanceamento;</w:t>
      </w:r>
    </w:p>
    <w:p>
      <w:pPr>
        <w:pStyle w:val="ListBullet"/>
      </w:pPr>
      <w:r>
        <w:t>simulações longas;</w:t>
      </w:r>
    </w:p>
    <w:p>
      <w:pPr>
        <w:pStyle w:val="ListBullet"/>
      </w:pPr>
      <w:r>
        <w:t>reprodução por Claude.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39. Escala de simulação</w:t>
      </w:r>
    </w:p>
    <w:p>
      <w:r>
        <w:t>Nem todo cidadão precisa da mesma resolução.</w:t>
      </w:r>
    </w:p>
    <w:p>
      <w:pPr>
        <w:pStyle w:val="Heading3"/>
      </w:pPr>
      <w:r>
        <w:t>Tier A: jogador</w:t>
      </w:r>
    </w:p>
    <w:p>
      <w:r>
        <w:t>Máxima resolução.</w:t>
      </w:r>
    </w:p>
    <w:p>
      <w:pPr>
        <w:pStyle w:val="Heading3"/>
      </w:pPr>
      <w:r>
        <w:t>Tier B: pessoas importantes</w:t>
      </w:r>
    </w:p>
    <w:p>
      <w:r>
        <w:t>Família, parceiro, amigos, chefe, colegas relevantes.</w:t>
      </w:r>
    </w:p>
    <w:p>
      <w:pPr>
        <w:pStyle w:val="Heading3"/>
      </w:pPr>
      <w:r>
        <w:t>Tier C: conhecidos</w:t>
      </w:r>
    </w:p>
    <w:p>
      <w:r>
        <w:t>Estado individual, atualização menos frequente.</w:t>
      </w:r>
    </w:p>
    <w:p>
      <w:pPr>
        <w:pStyle w:val="Heading3"/>
      </w:pPr>
      <w:r>
        <w:t>Tier D: população de fundo</w:t>
      </w:r>
    </w:p>
    <w:p>
      <w:r>
        <w:t>Pode ser agregada ou simplificada.</w:t>
      </w:r>
    </w:p>
    <w:p>
      <w:pPr>
        <w:pStyle w:val="Heading3"/>
      </w:pPr>
      <w:r>
        <w:t>Promoção</w:t>
      </w:r>
    </w:p>
    <w:p>
      <w:r>
        <w:t>Quando alguém de fundo vira relevante, detalhes são materializados sem contradizer fatos prévios.</w:t>
      </w:r>
    </w:p>
    <w:p>
      <w:pPr>
        <w:pStyle w:val="Heading3"/>
      </w:pPr>
      <w:r>
        <w:t>Meta</w:t>
      </w:r>
    </w:p>
    <w:p>
      <w:r>
        <w:t>A arquitetura deve permitir milhares de pessoas sem executar uma IA completa a cada minuto do jogo.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40. Save, banco e migrações</w:t>
      </w:r>
    </w:p>
    <w:p>
      <w:pPr>
        <w:pStyle w:val="Heading3"/>
      </w:pPr>
      <w:r>
        <w:t>SQLite</w:t>
      </w:r>
    </w:p>
    <w:p>
      <w:r>
        <w:t>Bom para:</w:t>
      </w:r>
    </w:p>
    <w:p>
      <w:pPr>
        <w:pStyle w:val="ListBullet"/>
      </w:pPr>
      <w:r>
        <w:t>entidades;</w:t>
      </w:r>
    </w:p>
    <w:p>
      <w:pPr>
        <w:pStyle w:val="ListBullet"/>
      </w:pPr>
      <w:r>
        <w:t>relações;</w:t>
      </w:r>
    </w:p>
    <w:p>
      <w:pPr>
        <w:pStyle w:val="ListBullet"/>
      </w:pPr>
      <w:r>
        <w:t>histórico;</w:t>
      </w:r>
    </w:p>
    <w:p>
      <w:pPr>
        <w:pStyle w:val="ListBullet"/>
      </w:pPr>
      <w:r>
        <w:t>consultas;</w:t>
      </w:r>
    </w:p>
    <w:p>
      <w:pPr>
        <w:pStyle w:val="ListBullet"/>
      </w:pPr>
      <w:r>
        <w:t>grandes saves.</w:t>
      </w:r>
    </w:p>
    <w:p>
      <w:pPr>
        <w:pStyle w:val="Heading3"/>
      </w:pPr>
      <w:r>
        <w:t>Snapshot</w:t>
      </w:r>
    </w:p>
    <w:p>
      <w:r>
        <w:t>Pode existir uma camada de snapshot/cache para carregamento rápido.</w:t>
      </w:r>
    </w:p>
    <w:p>
      <w:pPr>
        <w:pStyle w:val="Heading3"/>
      </w:pPr>
      <w:r>
        <w:t>Versão</w:t>
      </w:r>
    </w:p>
    <w:p>
      <w:r>
        <w:t xml:space="preserve">Todo save tem </w:t>
      </w:r>
      <w:r>
        <w:rPr>
          <w:rFonts w:ascii="Liberation Mono" w:hAnsi="Liberation Mono"/>
          <w:color w:val="4B643A"/>
          <w:sz w:val="17"/>
        </w:rPr>
        <w:t>schemaVersion</w:t>
      </w:r>
      <w:r>
        <w:t>.</w:t>
      </w:r>
    </w:p>
    <w:p>
      <w:pPr>
        <w:pStyle w:val="Heading3"/>
      </w:pPr>
      <w:r>
        <w:t>Migração</w:t>
      </w:r>
    </w:p>
    <w:p>
      <w:pPr>
        <w:pStyle w:val="CodeBlock"/>
        <w:shd w:fill="F2F4F0"/>
      </w:pPr>
      <w:r>
        <w:t>v4 -&gt; v5 -&gt; v6</w:t>
      </w:r>
    </w:p>
    <w:p>
      <w:r>
        <w:t>Nunca quebrar silenciosamente saves.</w:t>
      </w:r>
    </w:p>
    <w:p>
      <w:pPr>
        <w:pStyle w:val="Heading3"/>
      </w:pPr>
      <w:r>
        <w:t>Autosave</w:t>
      </w:r>
    </w:p>
    <w:p>
      <w:r>
        <w:t>Gatilhos:</w:t>
      </w:r>
    </w:p>
    <w:p>
      <w:pPr>
        <w:pStyle w:val="ListBullet"/>
      </w:pPr>
      <w:r>
        <w:t>passagem de período;</w:t>
      </w:r>
    </w:p>
    <w:p>
      <w:pPr>
        <w:pStyle w:val="ListBullet"/>
      </w:pPr>
      <w:r>
        <w:t>decisão importante;</w:t>
      </w:r>
    </w:p>
    <w:p>
      <w:pPr>
        <w:pStyle w:val="ListBullet"/>
      </w:pPr>
      <w:r>
        <w:t>app em background;</w:t>
      </w:r>
    </w:p>
    <w:p>
      <w:pPr>
        <w:pStyle w:val="ListBullet"/>
      </w:pPr>
      <w:r>
        <w:t>intervalo seguro.</w:t>
      </w:r>
    </w:p>
    <w:p>
      <w:r>
        <w:t>Manter backup anterior.</w:t>
      </w:r>
    </w:p>
    <w:p>
      <w:pPr>
        <w:pStyle w:val="Heading3"/>
      </w:pPr>
      <w:r>
        <w:t>Integridade</w:t>
      </w:r>
    </w:p>
    <w:p>
      <w:r>
        <w:t>Na carga:</w:t>
      </w:r>
    </w:p>
    <w:p>
      <w:pPr>
        <w:pStyle w:val="ListBullet"/>
      </w:pPr>
      <w:r>
        <w:t>validar IDs;</w:t>
      </w:r>
    </w:p>
    <w:p>
      <w:pPr>
        <w:pStyle w:val="ListBullet"/>
      </w:pPr>
      <w:r>
        <w:t>validar referências;</w:t>
      </w:r>
    </w:p>
    <w:p>
      <w:pPr>
        <w:pStyle w:val="ListBullet"/>
      </w:pPr>
      <w:r>
        <w:t>reconstruir índices;</w:t>
      </w:r>
    </w:p>
    <w:p>
      <w:pPr>
        <w:pStyle w:val="ListBullet"/>
      </w:pPr>
      <w:r>
        <w:t>detectar corrupção;</w:t>
      </w:r>
    </w:p>
    <w:p>
      <w:pPr>
        <w:pStyle w:val="ListBullet"/>
      </w:pPr>
      <w:r>
        <w:t>migrar;</w:t>
      </w:r>
    </w:p>
    <w:p>
      <w:pPr>
        <w:pStyle w:val="ListBullet"/>
      </w:pPr>
      <w:r>
        <w:t>só então iniciar UI.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41. Conteúdo data-driven</w:t>
      </w:r>
    </w:p>
    <w:p>
      <w:r>
        <w:t>Jobs, eventos, traços, cursos, empresas-base e textos parametrizados devem viver em dados validados sempre que possível.</w:t>
      </w:r>
    </w:p>
    <w:p>
      <w:pPr>
        <w:pStyle w:val="Heading3"/>
      </w:pPr>
      <w:r>
        <w:t>Não criar</w:t>
      </w:r>
    </w:p>
    <w:p>
      <w:r>
        <w:rPr>
          <w:rFonts w:ascii="Liberation Mono" w:hAnsi="Liberation Mono"/>
          <w:color w:val="4B643A"/>
          <w:sz w:val="17"/>
        </w:rPr>
        <w:t>cheating_event_37.ts</w:t>
      </w:r>
    </w:p>
    <w:p>
      <w:r>
        <w:t>para cada situação.</w:t>
      </w:r>
    </w:p>
    <w:p>
      <w:pPr>
        <w:pStyle w:val="Heading3"/>
      </w:pPr>
      <w:r>
        <w:t>Criar</w:t>
      </w:r>
    </w:p>
    <w:p>
      <w:pPr>
        <w:pStyle w:val="ListBullet"/>
      </w:pPr>
      <w:r>
        <w:t>ConditionRegistry;</w:t>
      </w:r>
    </w:p>
    <w:p>
      <w:pPr>
        <w:pStyle w:val="ListBullet"/>
      </w:pPr>
      <w:r>
        <w:t>EffectRegistry;</w:t>
      </w:r>
    </w:p>
    <w:p>
      <w:pPr>
        <w:pStyle w:val="ListBullet"/>
      </w:pPr>
      <w:r>
        <w:t>EventDefinition;</w:t>
      </w:r>
    </w:p>
    <w:p>
      <w:pPr>
        <w:pStyle w:val="ListBullet"/>
      </w:pPr>
      <w:r>
        <w:t>ContentValidator.</w:t>
      </w:r>
    </w:p>
    <w:p>
      <w:pPr>
        <w:pStyle w:val="Heading3"/>
      </w:pPr>
      <w:r>
        <w:t>Benefício</w:t>
      </w:r>
    </w:p>
    <w:p>
      <w:r>
        <w:t>Claude pode adicionar 100 eventos sem modificar o motor.</w:t>
      </w:r>
    </w:p>
    <w:p>
      <w:pPr>
        <w:pStyle w:val="Heading3"/>
      </w:pPr>
      <w:r>
        <w:t>Validação</w:t>
      </w:r>
    </w:p>
    <w:p>
      <w:r>
        <w:t>Detectar:</w:t>
      </w:r>
    </w:p>
    <w:p>
      <w:pPr>
        <w:pStyle w:val="ListBullet"/>
      </w:pPr>
      <w:r>
        <w:t>ID duplicado;</w:t>
      </w:r>
    </w:p>
    <w:p>
      <w:pPr>
        <w:pStyle w:val="ListBullet"/>
      </w:pPr>
      <w:r>
        <w:t>referência inválida;</w:t>
      </w:r>
    </w:p>
    <w:p>
      <w:pPr>
        <w:pStyle w:val="ListBullet"/>
      </w:pPr>
      <w:r>
        <w:t>texto ausente;</w:t>
      </w:r>
    </w:p>
    <w:p>
      <w:pPr>
        <w:pStyle w:val="ListBullet"/>
      </w:pPr>
      <w:r>
        <w:t>condição impossível;</w:t>
      </w:r>
    </w:p>
    <w:p>
      <w:pPr>
        <w:pStyle w:val="ListBullet"/>
      </w:pPr>
      <w:r>
        <w:t>cadeia circular;</w:t>
      </w:r>
    </w:p>
    <w:p>
      <w:pPr>
        <w:pStyle w:val="ListBullet"/>
      </w:pPr>
      <w:r>
        <w:t>efeito desconhecido.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42. Ferramentas internas obrigatórias</w:t>
      </w:r>
    </w:p>
    <w:p>
      <w:r>
        <w:t>Um jogo profundo precisa de ferramentas.</w:t>
      </w:r>
    </w:p>
    <w:p>
      <w:pPr>
        <w:pStyle w:val="Heading3"/>
      </w:pPr>
      <w:r>
        <w:t>42.1 Inspector de pessoa</w:t>
      </w:r>
    </w:p>
    <w:p>
      <w:r>
        <w:t>Mostra:</w:t>
      </w:r>
    </w:p>
    <w:p>
      <w:pPr>
        <w:pStyle w:val="ListBullet"/>
      </w:pPr>
      <w:r>
        <w:t>estado;</w:t>
      </w:r>
    </w:p>
    <w:p>
      <w:pPr>
        <w:pStyle w:val="ListBullet"/>
      </w:pPr>
      <w:r>
        <w:t>objetivos;</w:t>
      </w:r>
    </w:p>
    <w:p>
      <w:pPr>
        <w:pStyle w:val="ListBullet"/>
      </w:pPr>
      <w:r>
        <w:t>relações;</w:t>
      </w:r>
    </w:p>
    <w:p>
      <w:pPr>
        <w:pStyle w:val="ListBullet"/>
      </w:pPr>
      <w:r>
        <w:t>memórias;</w:t>
      </w:r>
    </w:p>
    <w:p>
      <w:pPr>
        <w:pStyle w:val="ListBullet"/>
      </w:pPr>
      <w:r>
        <w:t>agenda;</w:t>
      </w:r>
    </w:p>
    <w:p>
      <w:pPr>
        <w:pStyle w:val="ListBullet"/>
      </w:pPr>
      <w:r>
        <w:t>conhecimento;</w:t>
      </w:r>
    </w:p>
    <w:p>
      <w:pPr>
        <w:pStyle w:val="ListBullet"/>
      </w:pPr>
      <w:r>
        <w:t>última decisão de IA.</w:t>
      </w:r>
    </w:p>
    <w:p>
      <w:pPr>
        <w:pStyle w:val="Heading3"/>
      </w:pPr>
      <w:r>
        <w:t>42.2 Inspector de evento</w:t>
      </w:r>
    </w:p>
    <w:p>
      <w:r>
        <w:t>Mostra:</w:t>
      </w:r>
    </w:p>
    <w:p>
      <w:pPr>
        <w:pStyle w:val="ListBullet"/>
      </w:pPr>
      <w:r>
        <w:t>condições;</w:t>
      </w:r>
    </w:p>
    <w:p>
      <w:pPr>
        <w:pStyle w:val="ListBullet"/>
      </w:pPr>
      <w:r>
        <w:t>score;</w:t>
      </w:r>
    </w:p>
    <w:p>
      <w:pPr>
        <w:pStyle w:val="ListBullet"/>
      </w:pPr>
      <w:r>
        <w:t>por que elegível;</w:t>
      </w:r>
    </w:p>
    <w:p>
      <w:pPr>
        <w:pStyle w:val="ListBullet"/>
      </w:pPr>
      <w:r>
        <w:t>por que bloqueado.</w:t>
      </w:r>
    </w:p>
    <w:p>
      <w:pPr>
        <w:pStyle w:val="Heading3"/>
      </w:pPr>
      <w:r>
        <w:t>42.3 World validator</w:t>
      </w:r>
    </w:p>
    <w:p>
      <w:r>
        <w:t>Varre:</w:t>
      </w:r>
    </w:p>
    <w:p>
      <w:pPr>
        <w:pStyle w:val="ListBullet"/>
      </w:pPr>
      <w:r>
        <w:t>IDs;</w:t>
      </w:r>
    </w:p>
    <w:p>
      <w:pPr>
        <w:pStyle w:val="ListBullet"/>
      </w:pPr>
      <w:r>
        <w:t>relações;</w:t>
      </w:r>
    </w:p>
    <w:p>
      <w:pPr>
        <w:pStyle w:val="ListBullet"/>
      </w:pPr>
      <w:r>
        <w:t>empregos;</w:t>
      </w:r>
    </w:p>
    <w:p>
      <w:pPr>
        <w:pStyle w:val="ListBullet"/>
      </w:pPr>
      <w:r>
        <w:t>famílias;</w:t>
      </w:r>
    </w:p>
    <w:p>
      <w:pPr>
        <w:pStyle w:val="ListBullet"/>
      </w:pPr>
      <w:r>
        <w:t>finanças;</w:t>
      </w:r>
    </w:p>
    <w:p>
      <w:pPr>
        <w:pStyle w:val="ListBullet"/>
      </w:pPr>
      <w:r>
        <w:t>datas.</w:t>
      </w:r>
    </w:p>
    <w:p>
      <w:pPr>
        <w:pStyle w:val="Heading3"/>
      </w:pPr>
      <w:r>
        <w:t>42.4 Fast-forward</w:t>
      </w:r>
    </w:p>
    <w:p>
      <w:r>
        <w:t>Botões de debug:</w:t>
      </w:r>
    </w:p>
    <w:p>
      <w:pPr>
        <w:pStyle w:val="ListBullet"/>
      </w:pPr>
      <w:r>
        <w:t>1 dia;</w:t>
      </w:r>
    </w:p>
    <w:p>
      <w:pPr>
        <w:pStyle w:val="ListBullet"/>
      </w:pPr>
      <w:r>
        <w:t>1 mês;</w:t>
      </w:r>
    </w:p>
    <w:p>
      <w:pPr>
        <w:pStyle w:val="ListBullet"/>
      </w:pPr>
      <w:r>
        <w:t>1 ano;</w:t>
      </w:r>
    </w:p>
    <w:p>
      <w:pPr>
        <w:pStyle w:val="ListBullet"/>
      </w:pPr>
      <w:r>
        <w:t>10 anos.</w:t>
      </w:r>
    </w:p>
    <w:p>
      <w:pPr>
        <w:pStyle w:val="Heading3"/>
      </w:pPr>
      <w:r>
        <w:t>42.5 Estatísticas</w:t>
      </w:r>
    </w:p>
    <w:p>
      <w:r>
        <w:t>Após simulação:</w:t>
      </w:r>
    </w:p>
    <w:p>
      <w:pPr>
        <w:pStyle w:val="ListBullet"/>
      </w:pPr>
      <w:r>
        <w:t>desemprego;</w:t>
      </w:r>
    </w:p>
    <w:p>
      <w:pPr>
        <w:pStyle w:val="ListBullet"/>
      </w:pPr>
      <w:r>
        <w:t>renda;</w:t>
      </w:r>
    </w:p>
    <w:p>
      <w:pPr>
        <w:pStyle w:val="ListBullet"/>
      </w:pPr>
      <w:r>
        <w:t>relacionamentos;</w:t>
      </w:r>
    </w:p>
    <w:p>
      <w:pPr>
        <w:pStyle w:val="ListBullet"/>
      </w:pPr>
      <w:r>
        <w:t>mudanças;</w:t>
      </w:r>
    </w:p>
    <w:p>
      <w:pPr>
        <w:pStyle w:val="ListBullet"/>
      </w:pPr>
      <w:r>
        <w:t>eventos;</w:t>
      </w:r>
    </w:p>
    <w:p>
      <w:pPr>
        <w:pStyle w:val="ListBullet"/>
      </w:pPr>
      <w:r>
        <w:t>população;</w:t>
      </w:r>
    </w:p>
    <w:p>
      <w:pPr>
        <w:pStyle w:val="ListBullet"/>
      </w:pPr>
      <w:r>
        <w:t>performance.</w:t>
      </w:r>
    </w:p>
    <w:p>
      <w:r>
        <w:t>Essas ferramentas devem chegar cedo.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43. Testes</w:t>
      </w:r>
    </w:p>
    <w:p>
      <w:pPr>
        <w:pStyle w:val="Heading3"/>
      </w:pPr>
      <w:r>
        <w:t>Unitários</w:t>
      </w:r>
    </w:p>
    <w:p>
      <w:pPr>
        <w:pStyle w:val="ListBullet"/>
      </w:pPr>
      <w:r>
        <w:t>datas;</w:t>
      </w:r>
    </w:p>
    <w:p>
      <w:pPr>
        <w:pStyle w:val="ListBullet"/>
      </w:pPr>
      <w:r>
        <w:t>condições;</w:t>
      </w:r>
    </w:p>
    <w:p>
      <w:pPr>
        <w:pStyle w:val="ListBullet"/>
      </w:pPr>
      <w:r>
        <w:t>efeitos;</w:t>
      </w:r>
    </w:p>
    <w:p>
      <w:pPr>
        <w:pStyle w:val="ListBullet"/>
      </w:pPr>
      <w:r>
        <w:t>finanças;</w:t>
      </w:r>
    </w:p>
    <w:p>
      <w:pPr>
        <w:pStyle w:val="ListBullet"/>
      </w:pPr>
      <w:r>
        <w:t>pontuação de IA.</w:t>
      </w:r>
    </w:p>
    <w:p>
      <w:pPr>
        <w:pStyle w:val="Heading3"/>
      </w:pPr>
      <w:r>
        <w:t>Integração</w:t>
      </w:r>
    </w:p>
    <w:p>
      <w:pPr>
        <w:pStyle w:val="ListBullet"/>
      </w:pPr>
      <w:r>
        <w:t>vaga -&gt; candidatura -&gt; contratação -&gt; salário;</w:t>
      </w:r>
    </w:p>
    <w:p>
      <w:pPr>
        <w:pStyle w:val="ListBullet"/>
      </w:pPr>
      <w:r>
        <w:t>relação -&gt; conflito -&gt; memória -&gt; mudança;</w:t>
      </w:r>
    </w:p>
    <w:p>
      <w:pPr>
        <w:pStyle w:val="ListBullet"/>
      </w:pPr>
      <w:r>
        <w:t>curso -&gt; conclusão -&gt; qualificação -&gt; vaga;</w:t>
      </w:r>
    </w:p>
    <w:p>
      <w:pPr>
        <w:pStyle w:val="ListBullet"/>
      </w:pPr>
      <w:r>
        <w:t>demissão -&gt; perda de renda -&gt; orçamento.</w:t>
      </w:r>
    </w:p>
    <w:p>
      <w:pPr>
        <w:pStyle w:val="Heading3"/>
      </w:pPr>
      <w:r>
        <w:t>Determinismo</w:t>
      </w:r>
    </w:p>
    <w:p>
      <w:r>
        <w:t>Mesmo seed + mesmos comandos = mesmo estado crítico.</w:t>
      </w:r>
    </w:p>
    <w:p>
      <w:pPr>
        <w:pStyle w:val="Heading3"/>
      </w:pPr>
      <w:r>
        <w:t>Long run</w:t>
      </w:r>
    </w:p>
    <w:p>
      <w:r>
        <w:t>Rodar:</w:t>
      </w:r>
    </w:p>
    <w:p>
      <w:pPr>
        <w:pStyle w:val="ListBullet"/>
      </w:pPr>
      <w:r>
        <w:t>1 ano;</w:t>
      </w:r>
    </w:p>
    <w:p>
      <w:pPr>
        <w:pStyle w:val="ListBullet"/>
      </w:pPr>
      <w:r>
        <w:t>5 anos;</w:t>
      </w:r>
    </w:p>
    <w:p>
      <w:pPr>
        <w:pStyle w:val="ListBullet"/>
      </w:pPr>
      <w:r>
        <w:t>20 anos.</w:t>
      </w:r>
    </w:p>
    <w:p>
      <w:r>
        <w:t>Procurar:</w:t>
      </w:r>
    </w:p>
    <w:p>
      <w:pPr>
        <w:pStyle w:val="ListBullet"/>
      </w:pPr>
      <w:r>
        <w:t>dinheiro infinito;</w:t>
      </w:r>
    </w:p>
    <w:p>
      <w:pPr>
        <w:pStyle w:val="ListBullet"/>
      </w:pPr>
      <w:r>
        <w:t>desemprego universal;</w:t>
      </w:r>
    </w:p>
    <w:p>
      <w:pPr>
        <w:pStyle w:val="ListBullet"/>
      </w:pPr>
      <w:r>
        <w:t>relações sempre colapsando;</w:t>
      </w:r>
    </w:p>
    <w:p>
      <w:pPr>
        <w:pStyle w:val="ListBullet"/>
      </w:pPr>
      <w:r>
        <w:t>eventos explosivos;</w:t>
      </w:r>
    </w:p>
    <w:p>
      <w:pPr>
        <w:pStyle w:val="ListBullet"/>
      </w:pPr>
      <w:r>
        <w:t>crescimento de memória sem limite;</w:t>
      </w:r>
    </w:p>
    <w:p>
      <w:pPr>
        <w:pStyle w:val="ListBullet"/>
      </w:pPr>
      <w:r>
        <w:t>performance degradando.</w:t>
      </w:r>
    </w:p>
    <w:p>
      <w:pPr>
        <w:pStyle w:val="Heading3"/>
      </w:pPr>
      <w:r>
        <w:t>Save/load</w:t>
      </w:r>
    </w:p>
    <w:p>
      <w:r>
        <w:t>Salvar, carregar e comparar estado.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44. Performance</w:t>
      </w:r>
    </w:p>
    <w:p>
      <w:r>
        <w:t>O maior risco é a simulação, não a renderização.</w:t>
      </w:r>
    </w:p>
    <w:p>
      <w:pPr>
        <w:pStyle w:val="Heading3"/>
      </w:pPr>
      <w:r>
        <w:t>Evitar</w:t>
      </w:r>
    </w:p>
    <w:p>
      <w:pPr>
        <w:pStyle w:val="ListBullet"/>
      </w:pPr>
      <w:r>
        <w:t>loops globais por minuto;</w:t>
      </w:r>
    </w:p>
    <w:p>
      <w:pPr>
        <w:pStyle w:val="ListBullet"/>
      </w:pPr>
      <w:r>
        <w:t>scans completos para toda consulta;</w:t>
      </w:r>
    </w:p>
    <w:p>
      <w:pPr>
        <w:pStyle w:val="ListBullet"/>
      </w:pPr>
      <w:r>
        <w:t>histórico infinito;</w:t>
      </w:r>
    </w:p>
    <w:p>
      <w:pPr>
        <w:pStyle w:val="ListBullet"/>
      </w:pPr>
      <w:r>
        <w:t>recalcular tudo;</w:t>
      </w:r>
    </w:p>
    <w:p>
      <w:pPr>
        <w:pStyle w:val="ListBullet"/>
      </w:pPr>
      <w:r>
        <w:t>observar todos os objetos pela UI.</w:t>
      </w:r>
    </w:p>
    <w:p>
      <w:pPr>
        <w:pStyle w:val="Heading3"/>
      </w:pPr>
      <w:r>
        <w:t>Usar</w:t>
      </w:r>
    </w:p>
    <w:p>
      <w:pPr>
        <w:pStyle w:val="ListBullet"/>
      </w:pPr>
      <w:r>
        <w:t>índices;</w:t>
      </w:r>
    </w:p>
    <w:p>
      <w:pPr>
        <w:pStyle w:val="ListBullet"/>
      </w:pPr>
      <w:r>
        <w:t>filas;</w:t>
      </w:r>
    </w:p>
    <w:p>
      <w:pPr>
        <w:pStyle w:val="ListBullet"/>
      </w:pPr>
      <w:r>
        <w:t>tarefas agendadas;</w:t>
      </w:r>
    </w:p>
    <w:p>
      <w:pPr>
        <w:pStyle w:val="ListBullet"/>
      </w:pPr>
      <w:r>
        <w:t>atualizações em lote;</w:t>
      </w:r>
    </w:p>
    <w:p>
      <w:pPr>
        <w:pStyle w:val="ListBullet"/>
      </w:pPr>
      <w:r>
        <w:t>frequência por sistema;</w:t>
      </w:r>
    </w:p>
    <w:p>
      <w:pPr>
        <w:pStyle w:val="ListBullet"/>
      </w:pPr>
      <w:r>
        <w:t>níveis de detalhe;</w:t>
      </w:r>
    </w:p>
    <w:p>
      <w:pPr>
        <w:pStyle w:val="ListBullet"/>
      </w:pPr>
      <w:r>
        <w:t>compactação de histórico.</w:t>
      </w:r>
    </w:p>
    <w:p>
      <w:pPr>
        <w:pStyle w:val="Heading3"/>
      </w:pPr>
      <w:r>
        <w:t>Benchmark</w:t>
      </w:r>
    </w:p>
    <w:p>
      <w:r>
        <w:t>Criar cenários:</w:t>
      </w:r>
    </w:p>
    <w:p>
      <w:pPr>
        <w:pStyle w:val="ListBullet"/>
      </w:pPr>
      <w:r>
        <w:t>100 pessoas;</w:t>
      </w:r>
    </w:p>
    <w:p>
      <w:pPr>
        <w:pStyle w:val="ListBullet"/>
      </w:pPr>
      <w:r>
        <w:t>1.000;</w:t>
      </w:r>
    </w:p>
    <w:p>
      <w:pPr>
        <w:pStyle w:val="ListBullet"/>
      </w:pPr>
      <w:r>
        <w:t>10.000 simplificadas;</w:t>
      </w:r>
    </w:p>
    <w:p>
      <w:pPr>
        <w:pStyle w:val="ListBullet"/>
      </w:pPr>
      <w:r>
        <w:t>20 anos em fast-forward.</w:t>
      </w:r>
    </w:p>
    <w:p>
      <w:r>
        <w:t>Registrar tempo e memória por commit relevante.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45. Exemplo de cadeia emergente</w:t>
      </w:r>
    </w:p>
    <w:p>
      <w:r>
        <w:t>Imagine:</w:t>
      </w:r>
    </w:p>
    <w:p>
      <w:pPr>
        <w:pStyle w:val="LiteralNumbered"/>
      </w:pPr>
      <w:r>
        <w:t>1. A empresa Nexo perde contratos.</w:t>
      </w:r>
    </w:p>
    <w:p>
      <w:pPr>
        <w:pStyle w:val="LiteralNumbered"/>
      </w:pPr>
      <w:r>
        <w:t>2. O sistema econômico reduz saúde financeira da empresa.</w:t>
      </w:r>
    </w:p>
    <w:p>
      <w:pPr>
        <w:pStyle w:val="LiteralNumbered"/>
      </w:pPr>
      <w:r>
        <w:t>3. A empresa congela contratações.</w:t>
      </w:r>
    </w:p>
    <w:p>
      <w:pPr>
        <w:pStyle w:val="LiteralNumbered"/>
      </w:pPr>
      <w:r>
        <w:t>4. Dois meses depois, decide cortar 8% da equipe.</w:t>
      </w:r>
    </w:p>
    <w:p>
      <w:pPr>
        <w:pStyle w:val="LiteralNumbered"/>
      </w:pPr>
      <w:r>
        <w:t>5. A pontuação de risco do jogador sobe porque seu departamento está caro e seu desempenho está mediano.</w:t>
      </w:r>
    </w:p>
    <w:p>
      <w:pPr>
        <w:pStyle w:val="LiteralNumbered"/>
      </w:pPr>
      <w:r>
        <w:t>6. O jogador é demitido.</w:t>
      </w:r>
    </w:p>
    <w:p>
      <w:pPr>
        <w:pStyle w:val="LiteralNumbered"/>
      </w:pPr>
      <w:r>
        <w:t>7. A renda do domicílio cai.</w:t>
      </w:r>
    </w:p>
    <w:p>
      <w:pPr>
        <w:pStyle w:val="LiteralNumbered"/>
      </w:pPr>
      <w:r>
        <w:t>8. O aluguel consome uma parcela muito maior do orçamento.</w:t>
      </w:r>
    </w:p>
    <w:p>
      <w:pPr>
        <w:pStyle w:val="LiteralNumbered"/>
      </w:pPr>
      <w:r>
        <w:t>9. O jogador cancela dois encontros por falta de dinheiro.</w:t>
      </w:r>
    </w:p>
    <w:p>
      <w:pPr>
        <w:pStyle w:val="LiteralNumbered"/>
      </w:pPr>
      <w:r>
        <w:t>10. A parceira interpreta isso com base na comunicação recente.</w:t>
      </w:r>
    </w:p>
    <w:p>
      <w:pPr>
        <w:pStyle w:val="LiteralNumbered"/>
      </w:pPr>
      <w:r>
        <w:t>11. Ela já carrega memória de falta de transparência financeira.</w:t>
      </w:r>
    </w:p>
    <w:p>
      <w:pPr>
        <w:pStyle w:val="LiteralNumbered"/>
      </w:pPr>
      <w:r>
        <w:t>12. A tensão aumenta.</w:t>
      </w:r>
    </w:p>
    <w:p>
      <w:pPr>
        <w:pStyle w:val="LiteralNumbered"/>
      </w:pPr>
      <w:r>
        <w:t>13. O jogador pode explicar, esconder ou pedir ajuda.</w:t>
      </w:r>
    </w:p>
    <w:p>
      <w:pPr>
        <w:pStyle w:val="LiteralNumbered"/>
      </w:pPr>
      <w:r>
        <w:t>14. Um amigo que trabalha em outra empresa lembra que o jogador está sem emprego.</w:t>
      </w:r>
    </w:p>
    <w:p>
      <w:pPr>
        <w:pStyle w:val="LiteralNumbered"/>
      </w:pPr>
      <w:r>
        <w:t>15. Surge uma indicação.</w:t>
      </w:r>
    </w:p>
    <w:p>
      <w:r>
        <w:t>Nenhum roteirista precisou escrever:</w:t>
      </w:r>
    </w:p>
    <w:p>
      <w:pPr>
        <w:pStyle w:val="PullQuote"/>
      </w:pPr>
      <w:r>
        <w:t>EVENTO 202: Você foi demitido e sua relação piorou.</w:t>
      </w:r>
    </w:p>
    <w:p>
      <w:r>
        <w:t>A história nasceu da rede de sistemas.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46. Exemplo de sessão</w:t>
      </w:r>
    </w:p>
    <w:p>
      <w:pPr>
        <w:pStyle w:val="Heading3"/>
      </w:pPr>
      <w:r>
        <w:t>07:12</w:t>
      </w:r>
    </w:p>
    <w:p>
      <w:r>
        <w:rPr>
          <w:b/>
        </w:rPr>
        <w:t>Terça, 14 de abril</w:t>
      </w:r>
    </w:p>
    <w:p>
      <w:r>
        <w:t>Você dormiu pouco. A apresentação do trimestre é hoje às 10h.</w:t>
      </w:r>
    </w:p>
    <w:p>
      <w:r>
        <w:t>Próximo compromisso</w:t>
      </w:r>
    </w:p>
    <w:p>
      <w:r>
        <w:rPr>
          <w:b/>
        </w:rPr>
        <w:t>Reunião trimestral</w:t>
      </w:r>
    </w:p>
    <w:p>
      <w:r>
        <w:t>10:00 - Nexo Media</w:t>
      </w:r>
    </w:p>
    <w:p>
      <w:r>
        <w:t>Ações:</w:t>
      </w:r>
    </w:p>
    <w:p>
      <w:pPr>
        <w:pStyle w:val="ListBullet"/>
      </w:pPr>
      <w:r>
        <w:t>revisar a apresentação;</w:t>
      </w:r>
    </w:p>
    <w:p>
      <w:pPr>
        <w:pStyle w:val="ListBullet"/>
      </w:pPr>
      <w:r>
        <w:t>tomar café com calma;</w:t>
      </w:r>
    </w:p>
    <w:p>
      <w:pPr>
        <w:pStyle w:val="ListBullet"/>
      </w:pPr>
      <w:r>
        <w:t>mandar mensagem para Camila;</w:t>
      </w:r>
    </w:p>
    <w:p>
      <w:pPr>
        <w:pStyle w:val="ListBullet"/>
      </w:pPr>
      <w:r>
        <w:t>avançar até a reunião.</w:t>
      </w:r>
    </w:p>
    <w:p>
      <w:pPr>
        <w:pStyle w:val="Heading3"/>
      </w:pPr>
      <w:r>
        <w:t>09:48</w:t>
      </w:r>
    </w:p>
    <w:p>
      <w:r>
        <w:t>Camila:</w:t>
      </w:r>
    </w:p>
    <w:p>
      <w:pPr>
        <w:pStyle w:val="PullQuote"/>
      </w:pPr>
      <w:r>
        <w:t>O Bruno chegou cedo. Tá perguntando pelos números de março.</w:t>
      </w:r>
    </w:p>
    <w:p>
      <w:r>
        <w:t>O jogador sabe que Bruno é chefe da área.</w:t>
      </w:r>
    </w:p>
    <w:p>
      <w:pPr>
        <w:pStyle w:val="Heading3"/>
      </w:pPr>
      <w:r>
        <w:t>12:14</w:t>
      </w:r>
    </w:p>
    <w:p>
      <w:r>
        <w:rPr>
          <w:b/>
        </w:rPr>
        <w:t>A apresentação terminou.</w:t>
      </w:r>
    </w:p>
    <w:p>
      <w:r>
        <w:t>Você respondeu bem às perguntas, mas Bruno voltou a cobrar o atraso do projeto Aurora.</w:t>
      </w:r>
    </w:p>
    <w:p>
      <w:r>
        <w:t>O jogo registra:</w:t>
      </w:r>
    </w:p>
    <w:p>
      <w:pPr>
        <w:pStyle w:val="ListBullet"/>
      </w:pPr>
      <w:r>
        <w:t>apresentação boa;</w:t>
      </w:r>
    </w:p>
    <w:p>
      <w:pPr>
        <w:pStyle w:val="ListBullet"/>
      </w:pPr>
      <w:r>
        <w:t>confiança profissional pequena alta;</w:t>
      </w:r>
    </w:p>
    <w:p>
      <w:pPr>
        <w:pStyle w:val="ListBullet"/>
      </w:pPr>
      <w:r>
        <w:t>cobrança de atraso;</w:t>
      </w:r>
    </w:p>
    <w:p>
      <w:pPr>
        <w:pStyle w:val="ListBullet"/>
      </w:pPr>
      <w:r>
        <w:t>memória de interação.</w:t>
      </w:r>
    </w:p>
    <w:p>
      <w:pPr>
        <w:pStyle w:val="Heading3"/>
      </w:pPr>
      <w:r>
        <w:t>18:32</w:t>
      </w:r>
    </w:p>
    <w:p>
      <w:r>
        <w:rPr>
          <w:b/>
        </w:rPr>
        <w:t>Rodrigo quer conversar.</w:t>
      </w:r>
    </w:p>
    <w:p>
      <w:r>
        <w:t>Ele recebeu uma proposta de outra empresa e está pensando em sair.</w:t>
      </w:r>
    </w:p>
    <w:p>
      <w:r>
        <w:t>O jogador pode:</w:t>
      </w:r>
    </w:p>
    <w:p>
      <w:pPr>
        <w:pStyle w:val="ListBullet"/>
      </w:pPr>
      <w:r>
        <w:t>perguntar detalhes;</w:t>
      </w:r>
    </w:p>
    <w:p>
      <w:pPr>
        <w:pStyle w:val="ListBullet"/>
      </w:pPr>
      <w:r>
        <w:t>incentivar;</w:t>
      </w:r>
    </w:p>
    <w:p>
      <w:pPr>
        <w:pStyle w:val="ListBullet"/>
      </w:pPr>
      <w:r>
        <w:t>pedir para ser avisado se abrir vaga;</w:t>
      </w:r>
    </w:p>
    <w:p>
      <w:pPr>
        <w:pStyle w:val="ListBullet"/>
      </w:pPr>
      <w:r>
        <w:t>mudar de assunto.</w:t>
      </w:r>
    </w:p>
    <w:p>
      <w:r>
        <w:t>Meses depois, essa conversa pode importar.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47. Direção de onboarding</w:t>
      </w:r>
    </w:p>
    <w:p>
      <w:r>
        <w:t>Não abrir com 12 tutoriais.</w:t>
      </w:r>
    </w:p>
    <w:p>
      <w:pPr>
        <w:pStyle w:val="Heading3"/>
      </w:pPr>
      <w:r>
        <w:t>Primeiros minutos</w:t>
      </w:r>
    </w:p>
    <w:p>
      <w:pPr>
        <w:pStyle w:val="LiteralNumbered"/>
      </w:pPr>
      <w:r>
        <w:t>1. definir identidade básica;</w:t>
      </w:r>
    </w:p>
    <w:p>
      <w:pPr>
        <w:pStyle w:val="LiteralNumbered"/>
      </w:pPr>
      <w:r>
        <w:t>2. escolher contexto inicial;</w:t>
      </w:r>
    </w:p>
    <w:p>
      <w:pPr>
        <w:pStyle w:val="LiteralNumbered"/>
      </w:pPr>
      <w:r>
        <w:t>3. entrar na timeline;</w:t>
      </w:r>
    </w:p>
    <w:p>
      <w:pPr>
        <w:pStyle w:val="LiteralNumbered"/>
      </w:pPr>
      <w:r>
        <w:t>4. primeira decisão simples;</w:t>
      </w:r>
    </w:p>
    <w:p>
      <w:pPr>
        <w:pStyle w:val="LiteralNumbered"/>
      </w:pPr>
      <w:r>
        <w:t>5. apresentar uma pessoa;</w:t>
      </w:r>
    </w:p>
    <w:p>
      <w:pPr>
        <w:pStyle w:val="LiteralNumbered"/>
      </w:pPr>
      <w:r>
        <w:t>6. apresentar trabalho/dinheiro conforme surgirem.</w:t>
      </w:r>
    </w:p>
    <w:p>
      <w:pPr>
        <w:pStyle w:val="Heading3"/>
      </w:pPr>
      <w:r>
        <w:t>Ensinar no contexto</w:t>
      </w:r>
    </w:p>
    <w:p>
      <w:r>
        <w:t>Quando aparece primeira conta:</w:t>
      </w:r>
    </w:p>
    <w:p>
      <w:pPr>
        <w:pStyle w:val="PullQuote"/>
      </w:pPr>
      <w:r>
        <w:t>Suas despesas fixas vencem ao longo do mês. Você pode acompanhar tudo em Dinheiro.</w:t>
      </w:r>
    </w:p>
    <w:p>
      <w:pPr>
        <w:pStyle w:val="Heading3"/>
      </w:pPr>
      <w:r>
        <w:t>Não interromper</w:t>
      </w:r>
    </w:p>
    <w:p>
      <w:r>
        <w:t>Tutorial deve desaparecer rapidamente para jogadores experientes.</w:t>
      </w:r>
    </w:p>
    <w:p>
      <w:pPr>
        <w:pStyle w:val="Heading3"/>
      </w:pPr>
      <w:r>
        <w:t>Primeira hora</w:t>
      </w:r>
    </w:p>
    <w:p>
      <w:r>
        <w:t>Precisa provar:</w:t>
      </w:r>
    </w:p>
    <w:p>
      <w:pPr>
        <w:pStyle w:val="ListBullet"/>
      </w:pPr>
      <w:r>
        <w:t>pessoas lembram;</w:t>
      </w:r>
    </w:p>
    <w:p>
      <w:pPr>
        <w:pStyle w:val="ListBullet"/>
      </w:pPr>
      <w:r>
        <w:t>tempo passa;</w:t>
      </w:r>
    </w:p>
    <w:p>
      <w:pPr>
        <w:pStyle w:val="ListBullet"/>
      </w:pPr>
      <w:r>
        <w:t>dinheiro importa;</w:t>
      </w:r>
    </w:p>
    <w:p>
      <w:pPr>
        <w:pStyle w:val="ListBullet"/>
      </w:pPr>
      <w:r>
        <w:t>trabalho importa;</w:t>
      </w:r>
    </w:p>
    <w:p>
      <w:pPr>
        <w:pStyle w:val="ListBullet"/>
      </w:pPr>
      <w:r>
        <w:t>uma escolha volta depois.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48. Escopo do primeiro vertical slice</w:t>
      </w:r>
    </w:p>
    <w:p>
      <w:r>
        <w:t>O primeiro slice não precisa de centenas de empregos.</w:t>
      </w:r>
    </w:p>
    <w:p>
      <w:r>
        <w:t>Precisa provar a arquitetura.</w:t>
      </w:r>
    </w:p>
    <w:p>
      <w:pPr>
        <w:pStyle w:val="Heading3"/>
      </w:pPr>
      <w:r>
        <w:t>Conteúdo</w:t>
      </w:r>
    </w:p>
    <w:p>
      <w:pPr>
        <w:pStyle w:val="ListBullet"/>
      </w:pPr>
      <w:r>
        <w:t>1 cidade;</w:t>
      </w:r>
    </w:p>
    <w:p>
      <w:pPr>
        <w:pStyle w:val="ListBullet"/>
      </w:pPr>
      <w:r>
        <w:t>100 a 500 pessoas individualizadas;</w:t>
      </w:r>
    </w:p>
    <w:p>
      <w:pPr>
        <w:pStyle w:val="ListBullet"/>
      </w:pPr>
      <w:r>
        <w:t>população de fundo agregada;</w:t>
      </w:r>
    </w:p>
    <w:p>
      <w:pPr>
        <w:pStyle w:val="ListBullet"/>
      </w:pPr>
      <w:r>
        <w:t>20 NPCs com alta relevância potencial;</w:t>
      </w:r>
    </w:p>
    <w:p>
      <w:pPr>
        <w:pStyle w:val="ListBullet"/>
      </w:pPr>
      <w:r>
        <w:t>10 empresas;</w:t>
      </w:r>
    </w:p>
    <w:p>
      <w:pPr>
        <w:pStyle w:val="ListBullet"/>
      </w:pPr>
      <w:r>
        <w:t>12 funções;</w:t>
      </w:r>
    </w:p>
    <w:p>
      <w:pPr>
        <w:pStyle w:val="ListBullet"/>
      </w:pPr>
      <w:r>
        <w:t>3 instituições educacionais;</w:t>
      </w:r>
    </w:p>
    <w:p>
      <w:pPr>
        <w:pStyle w:val="ListBullet"/>
      </w:pPr>
      <w:r>
        <w:t>30 eventos;</w:t>
      </w:r>
    </w:p>
    <w:p>
      <w:pPr>
        <w:pStyle w:val="ListBullet"/>
      </w:pPr>
      <w:r>
        <w:t>10 cadeias curtas;</w:t>
      </w:r>
    </w:p>
    <w:p>
      <w:pPr>
        <w:pStyle w:val="ListBullet"/>
      </w:pPr>
      <w:r>
        <w:t>sistema de mensagens;</w:t>
      </w:r>
    </w:p>
    <w:p>
      <w:pPr>
        <w:pStyle w:val="ListBullet"/>
      </w:pPr>
      <w:r>
        <w:t>relações;</w:t>
      </w:r>
    </w:p>
    <w:p>
      <w:pPr>
        <w:pStyle w:val="ListBullet"/>
      </w:pPr>
      <w:r>
        <w:t>dinheiro;</w:t>
      </w:r>
    </w:p>
    <w:p>
      <w:pPr>
        <w:pStyle w:val="ListBullet"/>
      </w:pPr>
      <w:r>
        <w:t>trabalho;</w:t>
      </w:r>
    </w:p>
    <w:p>
      <w:pPr>
        <w:pStyle w:val="ListBullet"/>
      </w:pPr>
      <w:r>
        <w:t>timeline;</w:t>
      </w:r>
    </w:p>
    <w:p>
      <w:pPr>
        <w:pStyle w:val="ListBullet"/>
      </w:pPr>
      <w:r>
        <w:t>notícias;</w:t>
      </w:r>
    </w:p>
    <w:p>
      <w:pPr>
        <w:pStyle w:val="ListBullet"/>
      </w:pPr>
      <w:r>
        <w:t>save.</w:t>
      </w:r>
    </w:p>
    <w:p>
      <w:pPr>
        <w:pStyle w:val="Heading3"/>
      </w:pPr>
      <w:r>
        <w:t>Cenários</w:t>
      </w:r>
    </w:p>
    <w:p>
      <w:r>
        <w:t>O jogador começa adulto jovem com:</w:t>
      </w:r>
    </w:p>
    <w:p>
      <w:pPr>
        <w:pStyle w:val="ListBullet"/>
      </w:pPr>
      <w:r>
        <w:t>moradia;</w:t>
      </w:r>
    </w:p>
    <w:p>
      <w:pPr>
        <w:pStyle w:val="ListBullet"/>
      </w:pPr>
      <w:r>
        <w:t>trabalho simples ou desemprego;</w:t>
      </w:r>
    </w:p>
    <w:p>
      <w:pPr>
        <w:pStyle w:val="ListBullet"/>
      </w:pPr>
      <w:r>
        <w:t>família;</w:t>
      </w:r>
    </w:p>
    <w:p>
      <w:pPr>
        <w:pStyle w:val="ListBullet"/>
      </w:pPr>
      <w:r>
        <w:t>dois amigos;</w:t>
      </w:r>
    </w:p>
    <w:p>
      <w:pPr>
        <w:pStyle w:val="ListBullet"/>
      </w:pPr>
      <w:r>
        <w:t>dinheiro limitado.</w:t>
      </w:r>
    </w:p>
    <w:p>
      <w:pPr>
        <w:pStyle w:val="Heading3"/>
      </w:pPr>
      <w:r>
        <w:t>Critério</w:t>
      </w:r>
    </w:p>
    <w:p>
      <w:r>
        <w:t>Depois de 3 meses de jogo, duas campanhas com seeds diferentes devem contar histórias claramente diferentes sem parecer uma coleção aleatória de cards.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49. Roadmap</w:t>
      </w:r>
    </w:p>
    <w:p>
      <w:pPr>
        <w:pStyle w:val="Heading3"/>
      </w:pPr>
      <w:r>
        <w:t>Fase 0: fundação</w:t>
      </w:r>
    </w:p>
    <w:p>
      <w:pPr>
        <w:pStyle w:val="ListBullet"/>
      </w:pPr>
      <w:r>
        <w:t>monorepo;</w:t>
      </w:r>
    </w:p>
    <w:p>
      <w:pPr>
        <w:pStyle w:val="ListBullet"/>
      </w:pPr>
      <w:r>
        <w:t>simulação pura;</w:t>
      </w:r>
    </w:p>
    <w:p>
      <w:pPr>
        <w:pStyle w:val="ListBullet"/>
      </w:pPr>
      <w:r>
        <w:t>relógio;</w:t>
      </w:r>
    </w:p>
    <w:p>
      <w:pPr>
        <w:pStyle w:val="ListBullet"/>
      </w:pPr>
      <w:r>
        <w:t>RNG;</w:t>
      </w:r>
    </w:p>
    <w:p>
      <w:pPr>
        <w:pStyle w:val="ListBullet"/>
      </w:pPr>
      <w:r>
        <w:t>IDs;</w:t>
      </w:r>
    </w:p>
    <w:p>
      <w:pPr>
        <w:pStyle w:val="ListBullet"/>
      </w:pPr>
      <w:r>
        <w:t>testes;</w:t>
      </w:r>
    </w:p>
    <w:p>
      <w:pPr>
        <w:pStyle w:val="ListBullet"/>
      </w:pPr>
      <w:r>
        <w:t>save inicial.</w:t>
      </w:r>
    </w:p>
    <w:p>
      <w:pPr>
        <w:pStyle w:val="Heading3"/>
      </w:pPr>
      <w:r>
        <w:t>Fase 1: pessoa e timeline</w:t>
      </w:r>
    </w:p>
    <w:p>
      <w:pPr>
        <w:pStyle w:val="ListBullet"/>
      </w:pPr>
      <w:r>
        <w:t>player;</w:t>
      </w:r>
    </w:p>
    <w:p>
      <w:pPr>
        <w:pStyle w:val="ListBullet"/>
      </w:pPr>
      <w:r>
        <w:t>estado;</w:t>
      </w:r>
    </w:p>
    <w:p>
      <w:pPr>
        <w:pStyle w:val="ListBullet"/>
      </w:pPr>
      <w:r>
        <w:t>agenda;</w:t>
      </w:r>
    </w:p>
    <w:p>
      <w:pPr>
        <w:pStyle w:val="ListBullet"/>
      </w:pPr>
      <w:r>
        <w:t>ações;</w:t>
      </w:r>
    </w:p>
    <w:p>
      <w:pPr>
        <w:pStyle w:val="ListBullet"/>
      </w:pPr>
      <w:r>
        <w:t>timeline;</w:t>
      </w:r>
    </w:p>
    <w:p>
      <w:pPr>
        <w:pStyle w:val="ListBullet"/>
      </w:pPr>
      <w:r>
        <w:t>UI base.</w:t>
      </w:r>
    </w:p>
    <w:p>
      <w:pPr>
        <w:pStyle w:val="Heading3"/>
      </w:pPr>
      <w:r>
        <w:t>Fase 2: pessoas e relações</w:t>
      </w:r>
    </w:p>
    <w:p>
      <w:pPr>
        <w:pStyle w:val="ListBullet"/>
      </w:pPr>
      <w:r>
        <w:t>NPCs;</w:t>
      </w:r>
    </w:p>
    <w:p>
      <w:pPr>
        <w:pStyle w:val="ListBullet"/>
      </w:pPr>
      <w:r>
        <w:t>relação;</w:t>
      </w:r>
    </w:p>
    <w:p>
      <w:pPr>
        <w:pStyle w:val="ListBullet"/>
      </w:pPr>
      <w:r>
        <w:t>memória;</w:t>
      </w:r>
    </w:p>
    <w:p>
      <w:pPr>
        <w:pStyle w:val="ListBullet"/>
      </w:pPr>
      <w:r>
        <w:t>mensagens;</w:t>
      </w:r>
    </w:p>
    <w:p>
      <w:pPr>
        <w:pStyle w:val="ListBullet"/>
      </w:pPr>
      <w:r>
        <w:t>IA básica.</w:t>
      </w:r>
    </w:p>
    <w:p>
      <w:pPr>
        <w:pStyle w:val="Heading3"/>
      </w:pPr>
      <w:r>
        <w:t>Fase 3: carreira e dinheiro</w:t>
      </w:r>
    </w:p>
    <w:p>
      <w:pPr>
        <w:pStyle w:val="ListBullet"/>
      </w:pPr>
      <w:r>
        <w:t>empresas;</w:t>
      </w:r>
    </w:p>
    <w:p>
      <w:pPr>
        <w:pStyle w:val="ListBullet"/>
      </w:pPr>
      <w:r>
        <w:t>vagas;</w:t>
      </w:r>
    </w:p>
    <w:p>
      <w:pPr>
        <w:pStyle w:val="ListBullet"/>
      </w:pPr>
      <w:r>
        <w:t>empregos;</w:t>
      </w:r>
    </w:p>
    <w:p>
      <w:pPr>
        <w:pStyle w:val="ListBullet"/>
      </w:pPr>
      <w:r>
        <w:t>salário;</w:t>
      </w:r>
    </w:p>
    <w:p>
      <w:pPr>
        <w:pStyle w:val="ListBullet"/>
      </w:pPr>
      <w:r>
        <w:t>ledger;</w:t>
      </w:r>
    </w:p>
    <w:p>
      <w:pPr>
        <w:pStyle w:val="ListBullet"/>
      </w:pPr>
      <w:r>
        <w:t>despesas.</w:t>
      </w:r>
    </w:p>
    <w:p>
      <w:pPr>
        <w:pStyle w:val="Heading3"/>
      </w:pPr>
      <w:r>
        <w:t>Fase 4: eventos</w:t>
      </w:r>
    </w:p>
    <w:p>
      <w:pPr>
        <w:pStyle w:val="ListBullet"/>
      </w:pPr>
      <w:r>
        <w:t>condições;</w:t>
      </w:r>
    </w:p>
    <w:p>
      <w:pPr>
        <w:pStyle w:val="ListBullet"/>
      </w:pPr>
      <w:r>
        <w:t>efeitos;</w:t>
      </w:r>
    </w:p>
    <w:p>
      <w:pPr>
        <w:pStyle w:val="ListBullet"/>
      </w:pPr>
      <w:r>
        <w:t>cadeias;</w:t>
      </w:r>
    </w:p>
    <w:p>
      <w:pPr>
        <w:pStyle w:val="ListBullet"/>
      </w:pPr>
      <w:r>
        <w:t>conteúdo.</w:t>
      </w:r>
    </w:p>
    <w:p>
      <w:pPr>
        <w:pStyle w:val="Heading3"/>
      </w:pPr>
      <w:r>
        <w:t>Fase 5: mundo</w:t>
      </w:r>
    </w:p>
    <w:p>
      <w:pPr>
        <w:pStyle w:val="ListBullet"/>
      </w:pPr>
      <w:r>
        <w:t>economia;</w:t>
      </w:r>
    </w:p>
    <w:p>
      <w:pPr>
        <w:pStyle w:val="ListBullet"/>
      </w:pPr>
      <w:r>
        <w:t>notícias;</w:t>
      </w:r>
    </w:p>
    <w:p>
      <w:pPr>
        <w:pStyle w:val="ListBullet"/>
      </w:pPr>
      <w:r>
        <w:t>moradia;</w:t>
      </w:r>
    </w:p>
    <w:p>
      <w:pPr>
        <w:pStyle w:val="ListBullet"/>
      </w:pPr>
      <w:r>
        <w:t>instituições.</w:t>
      </w:r>
    </w:p>
    <w:p>
      <w:pPr>
        <w:pStyle w:val="Heading3"/>
      </w:pPr>
      <w:r>
        <w:t>Fase 6: vida longa</w:t>
      </w:r>
    </w:p>
    <w:p>
      <w:pPr>
        <w:pStyle w:val="ListBullet"/>
      </w:pPr>
      <w:r>
        <w:t>educação;</w:t>
      </w:r>
    </w:p>
    <w:p>
      <w:pPr>
        <w:pStyle w:val="ListBullet"/>
      </w:pPr>
      <w:r>
        <w:t>família;</w:t>
      </w:r>
    </w:p>
    <w:p>
      <w:pPr>
        <w:pStyle w:val="ListBullet"/>
      </w:pPr>
      <w:r>
        <w:t>envelhecimento;</w:t>
      </w:r>
    </w:p>
    <w:p>
      <w:pPr>
        <w:pStyle w:val="ListBullet"/>
      </w:pPr>
      <w:r>
        <w:t>legado.</w:t>
      </w:r>
    </w:p>
    <w:p>
      <w:pPr>
        <w:pStyle w:val="Heading3"/>
      </w:pPr>
      <w:r>
        <w:t>Fase 7: escala</w:t>
      </w:r>
    </w:p>
    <w:p>
      <w:pPr>
        <w:pStyle w:val="ListBullet"/>
      </w:pPr>
      <w:r>
        <w:t>mais conteúdo;</w:t>
      </w:r>
    </w:p>
    <w:p>
      <w:pPr>
        <w:pStyle w:val="ListBullet"/>
      </w:pPr>
      <w:r>
        <w:t>ferramentas;</w:t>
      </w:r>
    </w:p>
    <w:p>
      <w:pPr>
        <w:pStyle w:val="ListBullet"/>
      </w:pPr>
      <w:r>
        <w:t>performance;</w:t>
      </w:r>
    </w:p>
    <w:p>
      <w:pPr>
        <w:pStyle w:val="ListBullet"/>
      </w:pPr>
      <w:r>
        <w:t>balanceamento.</w:t>
      </w:r>
    </w:p>
    <w:p>
      <w:pPr>
        <w:pStyle w:val="Heading3"/>
      </w:pPr>
      <w:r>
        <w:t>Fase 8: sistemas avançados</w:t>
      </w:r>
    </w:p>
    <w:p>
      <w:pPr>
        <w:pStyle w:val="ListBullet"/>
      </w:pPr>
      <w:r>
        <w:t>crime/legal;</w:t>
      </w:r>
    </w:p>
    <w:p>
      <w:pPr>
        <w:pStyle w:val="ListBullet"/>
      </w:pPr>
      <w:r>
        <w:t>negócios próprios;</w:t>
      </w:r>
    </w:p>
    <w:p>
      <w:pPr>
        <w:pStyle w:val="ListBullet"/>
      </w:pPr>
      <w:r>
        <w:t>investimentos;</w:t>
      </w:r>
    </w:p>
    <w:p>
      <w:pPr>
        <w:pStyle w:val="ListBullet"/>
      </w:pPr>
      <w:r>
        <w:t>saúde ampliada;</w:t>
      </w:r>
    </w:p>
    <w:p>
      <w:pPr>
        <w:pStyle w:val="ListBullet"/>
      </w:pPr>
      <w:r>
        <w:t>modding.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50. Regras para Claude Code</w:t>
      </w:r>
    </w:p>
    <w:p>
      <w:r>
        <w:t>Claude deve ler este documento antes de alterações estruturais.</w:t>
      </w:r>
    </w:p>
    <w:p>
      <w:pPr>
        <w:pStyle w:val="Heading3"/>
      </w:pPr>
      <w:r>
        <w:t>Sempre</w:t>
      </w:r>
    </w:p>
    <w:p>
      <w:pPr>
        <w:pStyle w:val="ListBullet"/>
      </w:pPr>
      <w:r>
        <w:t>investigar o que já existe;</w:t>
      </w:r>
    </w:p>
    <w:p>
      <w:pPr>
        <w:pStyle w:val="ListBullet"/>
      </w:pPr>
      <w:r>
        <w:t>integrar em vez de duplicar;</w:t>
      </w:r>
    </w:p>
    <w:p>
      <w:pPr>
        <w:pStyle w:val="ListBullet"/>
      </w:pPr>
      <w:r>
        <w:t>manter simulação fora da UI;</w:t>
      </w:r>
    </w:p>
    <w:p>
      <w:pPr>
        <w:pStyle w:val="ListBullet"/>
      </w:pPr>
      <w:r>
        <w:t>usar TypeScript estrito;</w:t>
      </w:r>
    </w:p>
    <w:p>
      <w:pPr>
        <w:pStyle w:val="ListBullet"/>
      </w:pPr>
      <w:r>
        <w:t>escrever testes;</w:t>
      </w:r>
    </w:p>
    <w:p>
      <w:pPr>
        <w:pStyle w:val="ListBullet"/>
      </w:pPr>
      <w:r>
        <w:t>preservar determinismo;</w:t>
      </w:r>
    </w:p>
    <w:p>
      <w:pPr>
        <w:pStyle w:val="ListBullet"/>
      </w:pPr>
      <w:r>
        <w:t>usar IDs estáveis;</w:t>
      </w:r>
    </w:p>
    <w:p>
      <w:pPr>
        <w:pStyle w:val="ListBullet"/>
      </w:pPr>
      <w:r>
        <w:t>validar conteúdo;</w:t>
      </w:r>
    </w:p>
    <w:p>
      <w:pPr>
        <w:pStyle w:val="ListBullet"/>
      </w:pPr>
      <w:r>
        <w:t>registrar migrações;</w:t>
      </w:r>
    </w:p>
    <w:p>
      <w:pPr>
        <w:pStyle w:val="ListBullet"/>
      </w:pPr>
      <w:r>
        <w:t>reportar limitações.</w:t>
      </w:r>
    </w:p>
    <w:p>
      <w:pPr>
        <w:pStyle w:val="Heading3"/>
      </w:pPr>
      <w:r>
        <w:t>Nunca</w:t>
      </w:r>
    </w:p>
    <w:p>
      <w:pPr>
        <w:pStyle w:val="ListBullet"/>
      </w:pPr>
      <w:r>
        <w:t xml:space="preserve">criar </w:t>
      </w:r>
      <w:r>
        <w:rPr>
          <w:rFonts w:ascii="Liberation Mono" w:hAnsi="Liberation Mono"/>
          <w:color w:val="4B643A"/>
          <w:sz w:val="17"/>
        </w:rPr>
        <w:t>GameManager2</w:t>
      </w:r>
      <w:r>
        <w:t>;</w:t>
      </w:r>
    </w:p>
    <w:p>
      <w:pPr>
        <w:pStyle w:val="ListBullet"/>
      </w:pPr>
      <w:r>
        <w:t>jogar toda a lógica em Zustand/Redux;</w:t>
      </w:r>
    </w:p>
    <w:p>
      <w:pPr>
        <w:pStyle w:val="ListBullet"/>
      </w:pPr>
      <w:r>
        <w:t xml:space="preserve">chamar </w:t>
      </w:r>
      <w:r>
        <w:rPr>
          <w:rFonts w:ascii="Liberation Mono" w:hAnsi="Liberation Mono"/>
          <w:color w:val="4B643A"/>
          <w:sz w:val="17"/>
        </w:rPr>
        <w:t>Math.random()</w:t>
      </w:r>
      <w:r>
        <w:t xml:space="preserve"> em simulação;</w:t>
      </w:r>
    </w:p>
    <w:p>
      <w:pPr>
        <w:pStyle w:val="ListBullet"/>
      </w:pPr>
      <w:r>
        <w:t>guardar verdade do domínio em estado de tela;</w:t>
      </w:r>
    </w:p>
    <w:p>
      <w:pPr>
        <w:pStyle w:val="ListBullet"/>
      </w:pPr>
      <w:r>
        <w:t>criar uma classe por evento;</w:t>
      </w:r>
    </w:p>
    <w:p>
      <w:pPr>
        <w:pStyle w:val="ListBullet"/>
      </w:pPr>
      <w:r>
        <w:t>usar texto gerado em runtime como requisito para gameplay;</w:t>
      </w:r>
    </w:p>
    <w:p>
      <w:pPr>
        <w:pStyle w:val="ListBullet"/>
      </w:pPr>
      <w:r>
        <w:t>criar dezenas de cards porque é mais fácil;</w:t>
      </w:r>
    </w:p>
    <w:p>
      <w:pPr>
        <w:pStyle w:val="ListBullet"/>
      </w:pPr>
      <w:r>
        <w:t>inventar arquitetura nova sem verificar docs;</w:t>
      </w:r>
    </w:p>
    <w:p>
      <w:pPr>
        <w:pStyle w:val="ListBullet"/>
      </w:pPr>
      <w:r>
        <w:t>reescrever todo o projeto por conveniência.</w:t>
      </w:r>
    </w:p>
    <w:p>
      <w:pPr>
        <w:pStyle w:val="Heading3"/>
      </w:pPr>
      <w:r>
        <w:t>Entrega de tarefa</w:t>
      </w:r>
    </w:p>
    <w:p>
      <w:r>
        <w:t>Claude deve responder:</w:t>
      </w:r>
    </w:p>
    <w:p>
      <w:r>
        <w:rPr>
          <w:b/>
        </w:rPr>
        <w:t>Implementado</w:t>
      </w:r>
    </w:p>
    <w:p>
      <w:pPr>
        <w:pStyle w:val="ListBullet"/>
      </w:pPr>
      <w:r>
        <w:t>...</w:t>
      </w:r>
    </w:p>
    <w:p>
      <w:r>
        <w:rPr>
          <w:b/>
        </w:rPr>
        <w:t>Arquivos</w:t>
      </w:r>
    </w:p>
    <w:p>
      <w:pPr>
        <w:pStyle w:val="ListBullet"/>
      </w:pPr>
      <w:r>
        <w:t>...</w:t>
      </w:r>
    </w:p>
    <w:p>
      <w:r>
        <w:rPr>
          <w:b/>
        </w:rPr>
        <w:t>Testes executados</w:t>
      </w:r>
    </w:p>
    <w:p>
      <w:pPr>
        <w:pStyle w:val="ListBullet"/>
      </w:pPr>
      <w:r>
        <w:t>...</w:t>
      </w:r>
    </w:p>
    <w:p>
      <w:r>
        <w:rPr>
          <w:b/>
        </w:rPr>
        <w:t>Impacto em save</w:t>
      </w:r>
    </w:p>
    <w:p>
      <w:pPr>
        <w:pStyle w:val="ListBullet"/>
      </w:pPr>
      <w:r>
        <w:t>...</w:t>
      </w:r>
    </w:p>
    <w:p>
      <w:r>
        <w:rPr>
          <w:b/>
        </w:rPr>
        <w:t>Performance</w:t>
      </w:r>
    </w:p>
    <w:p>
      <w:pPr>
        <w:pStyle w:val="ListBullet"/>
      </w:pPr>
      <w:r>
        <w:t>...</w:t>
      </w:r>
    </w:p>
    <w:p>
      <w:r>
        <w:rPr>
          <w:b/>
        </w:rPr>
        <w:t>Limitações</w:t>
      </w:r>
    </w:p>
    <w:p>
      <w:pPr>
        <w:pStyle w:val="ListBullet"/>
      </w:pPr>
      <w:r>
        <w:t>...</w:t>
      </w:r>
    </w:p>
    <w:p>
      <w:r>
        <w:rPr>
          <w:b/>
        </w:rPr>
        <w:t>Próximo passo lógico</w:t>
      </w:r>
    </w:p>
    <w:p>
      <w:pPr>
        <w:pStyle w:val="ListBullet"/>
      </w:pPr>
      <w:r>
        <w:t>...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51. Padrão de especificação de feature</w:t>
      </w:r>
    </w:p>
    <w:p>
      <w:r>
        <w:t>Toda feature grande deve ter:</w:t>
      </w:r>
    </w:p>
    <w:p>
      <w:pPr>
        <w:pStyle w:val="Heading3"/>
      </w:pPr>
      <w:r>
        <w:t>Objetivo</w:t>
      </w:r>
    </w:p>
    <w:p>
      <w:r>
        <w:t>Que problema resolve?</w:t>
      </w:r>
    </w:p>
    <w:p>
      <w:pPr>
        <w:pStyle w:val="Heading3"/>
      </w:pPr>
      <w:r>
        <w:t>Experiência</w:t>
      </w:r>
    </w:p>
    <w:p>
      <w:r>
        <w:t>O que o jogador vê e faz?</w:t>
      </w:r>
    </w:p>
    <w:p>
      <w:pPr>
        <w:pStyle w:val="Heading3"/>
      </w:pPr>
      <w:r>
        <w:t>Regras</w:t>
      </w:r>
    </w:p>
    <w:p>
      <w:r>
        <w:t>Qual é a verdade do sistema?</w:t>
      </w:r>
    </w:p>
    <w:p>
      <w:pPr>
        <w:pStyle w:val="Heading3"/>
      </w:pPr>
      <w:r>
        <w:t>Estado</w:t>
      </w:r>
    </w:p>
    <w:p>
      <w:r>
        <w:t>Que dados entram?</w:t>
      </w:r>
    </w:p>
    <w:p>
      <w:pPr>
        <w:pStyle w:val="Heading3"/>
      </w:pPr>
      <w:r>
        <w:t>Comandos</w:t>
      </w:r>
    </w:p>
    <w:p>
      <w:r>
        <w:t>Que ações podem ser solicitadas?</w:t>
      </w:r>
    </w:p>
    <w:p>
      <w:pPr>
        <w:pStyle w:val="Heading3"/>
      </w:pPr>
      <w:r>
        <w:t>Consequências</w:t>
      </w:r>
    </w:p>
    <w:p>
      <w:r>
        <w:t>Que fatos podem ser emitidos?</w:t>
      </w:r>
    </w:p>
    <w:p>
      <w:pPr>
        <w:pStyle w:val="Heading3"/>
      </w:pPr>
      <w:r>
        <w:t>UI</w:t>
      </w:r>
    </w:p>
    <w:p>
      <w:r>
        <w:t>Que telas mudam?</w:t>
      </w:r>
    </w:p>
    <w:p>
      <w:pPr>
        <w:pStyle w:val="Heading3"/>
      </w:pPr>
      <w:r>
        <w:t>Persistência</w:t>
      </w:r>
    </w:p>
    <w:p>
      <w:r>
        <w:t>Que dados são salvos?</w:t>
      </w:r>
    </w:p>
    <w:p>
      <w:pPr>
        <w:pStyle w:val="Heading3"/>
      </w:pPr>
      <w:r>
        <w:t>Testes</w:t>
      </w:r>
    </w:p>
    <w:p>
      <w:r>
        <w:t>Como provar?</w:t>
      </w:r>
    </w:p>
    <w:p>
      <w:pPr>
        <w:pStyle w:val="Heading3"/>
      </w:pPr>
      <w:r>
        <w:t>Performance</w:t>
      </w:r>
    </w:p>
    <w:p>
      <w:r>
        <w:t>Quantas entidades e com que frequência?</w:t>
      </w:r>
    </w:p>
    <w:p>
      <w:pPr>
        <w:pStyle w:val="Heading3"/>
      </w:pPr>
      <w:r>
        <w:t>Conteúdo</w:t>
      </w:r>
    </w:p>
    <w:p>
      <w:r>
        <w:t>Quais definições novas?</w:t>
      </w:r>
    </w:p>
    <w:p>
      <w:pPr>
        <w:pStyle w:val="Heading3"/>
      </w:pPr>
      <w:r>
        <w:t>Edge cases</w:t>
      </w:r>
    </w:p>
    <w:p>
      <w:r>
        <w:t>O que pode quebrar?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52. Critérios de qualidade de uma feature</w:t>
      </w:r>
    </w:p>
    <w:p>
      <w:r>
        <w:t>Uma feature não está pronta porque aparece na tela.</w:t>
      </w:r>
    </w:p>
    <w:p>
      <w:r>
        <w:t>Está pronta quando:</w:t>
      </w:r>
    </w:p>
    <w:p>
      <w:pPr>
        <w:pStyle w:val="ListBullet"/>
      </w:pPr>
      <w:r>
        <w:t>existe no estado autoritativo;</w:t>
      </w:r>
    </w:p>
    <w:p>
      <w:pPr>
        <w:pStyle w:val="ListBullet"/>
      </w:pPr>
      <w:r>
        <w:t>funciona fora da UI;</w:t>
      </w:r>
    </w:p>
    <w:p>
      <w:pPr>
        <w:pStyle w:val="ListBullet"/>
      </w:pPr>
      <w:r>
        <w:t>pode ser salva;</w:t>
      </w:r>
    </w:p>
    <w:p>
      <w:pPr>
        <w:pStyle w:val="ListBullet"/>
      </w:pPr>
      <w:r>
        <w:t>pode ser carregada;</w:t>
      </w:r>
    </w:p>
    <w:p>
      <w:pPr>
        <w:pStyle w:val="ListBullet"/>
      </w:pPr>
      <w:r>
        <w:t>possui causa;</w:t>
      </w:r>
    </w:p>
    <w:p>
      <w:pPr>
        <w:pStyle w:val="ListBullet"/>
      </w:pPr>
      <w:r>
        <w:t>produz consequência;</w:t>
      </w:r>
    </w:p>
    <w:p>
      <w:pPr>
        <w:pStyle w:val="ListBullet"/>
      </w:pPr>
      <w:r>
        <w:t>tem teste;</w:t>
      </w:r>
    </w:p>
    <w:p>
      <w:pPr>
        <w:pStyle w:val="ListBullet"/>
      </w:pPr>
      <w:r>
        <w:t>funciona para NPC quando aplicável;</w:t>
      </w:r>
    </w:p>
    <w:p>
      <w:pPr>
        <w:pStyle w:val="ListBullet"/>
      </w:pPr>
      <w:r>
        <w:t>não exige scan global absurdo;</w:t>
      </w:r>
    </w:p>
    <w:p>
      <w:pPr>
        <w:pStyle w:val="ListBullet"/>
      </w:pPr>
      <w:r>
        <w:t>a UI consegue explicar o resultado;</w:t>
      </w:r>
    </w:p>
    <w:p>
      <w:pPr>
        <w:pStyle w:val="ListBullet"/>
      </w:pPr>
      <w:r>
        <w:t>o texto está revisado;</w:t>
      </w:r>
    </w:p>
    <w:p>
      <w:pPr>
        <w:pStyle w:val="ListBullet"/>
      </w:pPr>
      <w:r>
        <w:t>não introduz linguagem visual genérica.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53. Como revisar uma tela antes de aprovar</w:t>
      </w:r>
    </w:p>
    <w:p>
      <w:r>
        <w:t>Perguntas obrigatórias:</w:t>
      </w:r>
    </w:p>
    <w:p>
      <w:pPr>
        <w:pStyle w:val="LiteralNumbered"/>
      </w:pPr>
      <w:r>
        <w:t>1. Eu reconheceria PARALELO sem o logo?</w:t>
      </w:r>
    </w:p>
    <w:p>
      <w:pPr>
        <w:pStyle w:val="LiteralNumbered"/>
      </w:pPr>
      <w:r>
        <w:t>2. Há mais caixas do que informação exige?</w:t>
      </w:r>
    </w:p>
    <w:p>
      <w:pPr>
        <w:pStyle w:val="LiteralNumbered"/>
      </w:pPr>
      <w:r>
        <w:t>3. Tipografia cria hierarquia?</w:t>
      </w:r>
    </w:p>
    <w:p>
      <w:pPr>
        <w:pStyle w:val="LiteralNumbered"/>
      </w:pPr>
      <w:r>
        <w:t>4. Algum número humano deveria ser texto?</w:t>
      </w:r>
    </w:p>
    <w:p>
      <w:pPr>
        <w:pStyle w:val="LiteralNumbered"/>
      </w:pPr>
      <w:r>
        <w:t>5. Algum texto parece gerado por template?</w:t>
      </w:r>
    </w:p>
    <w:p>
      <w:pPr>
        <w:pStyle w:val="LiteralNumbered"/>
      </w:pPr>
      <w:r>
        <w:t>6. Existe informação repetida?</w:t>
      </w:r>
    </w:p>
    <w:p>
      <w:pPr>
        <w:pStyle w:val="LiteralNumbered"/>
      </w:pPr>
      <w:r>
        <w:t>7. O jogador entende o próximo passo?</w:t>
      </w:r>
    </w:p>
    <w:p>
      <w:pPr>
        <w:pStyle w:val="LiteralNumbered"/>
      </w:pPr>
      <w:r>
        <w:t>8. O layout funciona com texto 30% maior?</w:t>
      </w:r>
    </w:p>
    <w:p>
      <w:pPr>
        <w:pStyle w:val="LiteralNumbered"/>
      </w:pPr>
      <w:r>
        <w:t>9. Há algum botão que só existe porque "todo app tem"?</w:t>
      </w:r>
    </w:p>
    <w:p>
      <w:pPr>
        <w:pStyle w:val="LiteralNumbered"/>
      </w:pPr>
      <w:r>
        <w:t>10. O conteúdo é específico desta vida?</w:t>
      </w:r>
    </w:p>
    <w:p>
      <w:pPr>
        <w:pStyle w:val="LiteralNumbered"/>
      </w:pPr>
      <w:r>
        <w:t>11. Existe uma razão para a cor de acento?</w:t>
      </w:r>
    </w:p>
    <w:p>
      <w:pPr>
        <w:pStyle w:val="LiteralNumbered"/>
      </w:pPr>
      <w:r>
        <w:t>12. Uma fintech poderia usar esta mesma tela quase sem mudanças?</w:t>
      </w:r>
    </w:p>
    <w:p>
      <w:r>
        <w:t>Se 12 for sim, refazer.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54. Como revisar um evento antes de aprovar</w:t>
      </w:r>
    </w:p>
    <w:p>
      <w:r>
        <w:t>Perguntas:</w:t>
      </w:r>
    </w:p>
    <w:p>
      <w:pPr>
        <w:pStyle w:val="LiteralNumbered"/>
      </w:pPr>
      <w:r>
        <w:t>1. Por que isto aconteceu agora?</w:t>
      </w:r>
    </w:p>
    <w:p>
      <w:pPr>
        <w:pStyle w:val="LiteralNumbered"/>
      </w:pPr>
      <w:r>
        <w:t>2. Quem sabe disto?</w:t>
      </w:r>
    </w:p>
    <w:p>
      <w:pPr>
        <w:pStyle w:val="LiteralNumbered"/>
      </w:pPr>
      <w:r>
        <w:t>3. Quem é afetado?</w:t>
      </w:r>
    </w:p>
    <w:p>
      <w:pPr>
        <w:pStyle w:val="LiteralNumbered"/>
      </w:pPr>
      <w:r>
        <w:t>4. Que estado real muda?</w:t>
      </w:r>
    </w:p>
    <w:p>
      <w:pPr>
        <w:pStyle w:val="LiteralNumbered"/>
      </w:pPr>
      <w:r>
        <w:t>5. Que memórias podem surgir?</w:t>
      </w:r>
    </w:p>
    <w:p>
      <w:pPr>
        <w:pStyle w:val="LiteralNumbered"/>
      </w:pPr>
      <w:r>
        <w:t>6. A escolha possui trade-off?</w:t>
      </w:r>
    </w:p>
    <w:p>
      <w:pPr>
        <w:pStyle w:val="LiteralNumbered"/>
      </w:pPr>
      <w:r>
        <w:t>7. O evento poderia ocorrer com outro personagem?</w:t>
      </w:r>
    </w:p>
    <w:p>
      <w:pPr>
        <w:pStyle w:val="LiteralNumbered"/>
      </w:pPr>
      <w:r>
        <w:t>8. Existe cooldown?</w:t>
      </w:r>
    </w:p>
    <w:p>
      <w:pPr>
        <w:pStyle w:val="LiteralNumbered"/>
      </w:pPr>
      <w:r>
        <w:t>9. A escrita depende de contexto?</w:t>
      </w:r>
    </w:p>
    <w:p>
      <w:pPr>
        <w:pStyle w:val="LiteralNumbered"/>
      </w:pPr>
      <w:r>
        <w:t>10. Pode voltar no futuro?</w:t>
      </w:r>
    </w:p>
    <w:p>
      <w:pPr>
        <w:pStyle w:val="LiteralNumbered"/>
      </w:pPr>
      <w:r>
        <w:t>11. Existe risco de repetição?</w:t>
      </w:r>
    </w:p>
    <w:p>
      <w:pPr>
        <w:pStyle w:val="LiteralNumbered"/>
      </w:pPr>
      <w:r>
        <w:t>12. É um evento ou deveria ser uma consequência sistêmica automática?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55. Guardrails de conteúdo procedimental</w:t>
      </w:r>
    </w:p>
    <w:p>
      <w:r>
        <w:t>Conteúdo procedimental deve combinar blocos com cautela.</w:t>
      </w:r>
    </w:p>
    <w:p>
      <w:pPr>
        <w:pStyle w:val="Heading3"/>
      </w:pPr>
      <w:r>
        <w:t>Permitido</w:t>
      </w:r>
    </w:p>
    <w:p>
      <w:pPr>
        <w:pStyle w:val="ListBullet"/>
      </w:pPr>
      <w:r>
        <w:t>preencher nomes;</w:t>
      </w:r>
    </w:p>
    <w:p>
      <w:pPr>
        <w:pStyle w:val="ListBullet"/>
      </w:pPr>
      <w:r>
        <w:t>datas;</w:t>
      </w:r>
    </w:p>
    <w:p>
      <w:pPr>
        <w:pStyle w:val="ListBullet"/>
      </w:pPr>
      <w:r>
        <w:t>valores;</w:t>
      </w:r>
    </w:p>
    <w:p>
      <w:pPr>
        <w:pStyle w:val="ListBullet"/>
      </w:pPr>
      <w:r>
        <w:t>empresa;</w:t>
      </w:r>
    </w:p>
    <w:p>
      <w:pPr>
        <w:pStyle w:val="ListBullet"/>
      </w:pPr>
      <w:r>
        <w:t>bairro;</w:t>
      </w:r>
    </w:p>
    <w:p>
      <w:pPr>
        <w:pStyle w:val="ListBullet"/>
      </w:pPr>
      <w:r>
        <w:t>relação;</w:t>
      </w:r>
    </w:p>
    <w:p>
      <w:pPr>
        <w:pStyle w:val="ListBullet"/>
      </w:pPr>
      <w:r>
        <w:t>motivo estruturado.</w:t>
      </w:r>
    </w:p>
    <w:p>
      <w:pPr>
        <w:pStyle w:val="Heading3"/>
      </w:pPr>
      <w:r>
        <w:t>Evitar</w:t>
      </w:r>
    </w:p>
    <w:p>
      <w:r>
        <w:t>Montar parágrafos inteiros por concatenação de fragmentos.</w:t>
      </w:r>
    </w:p>
    <w:p>
      <w:r>
        <w:t>Resultado comum:</w:t>
      </w:r>
    </w:p>
    <w:p>
      <w:pPr>
        <w:pStyle w:val="PullQuote"/>
      </w:pPr>
      <w:r>
        <w:t>Marina, sua amiga próxima, parece preocupada porque seu nível de stress está elevado.</w:t>
      </w:r>
    </w:p>
    <w:p>
      <w:r>
        <w:t>Isso soa como banco de dados.</w:t>
      </w:r>
    </w:p>
    <w:p>
      <w:r>
        <w:t>Preferir templates completos condicionais escritos por humanos.</w:t>
      </w:r>
    </w:p>
    <w:p>
      <w:pPr>
        <w:pStyle w:val="Heading3"/>
      </w:pPr>
      <w:r>
        <w:t>Variações</w:t>
      </w:r>
    </w:p>
    <w:p>
      <w:r>
        <w:t>Uma situação recorrente pode ter múltiplas versões curadas.</w:t>
      </w:r>
    </w:p>
    <w:p>
      <w:pPr>
        <w:pStyle w:val="Heading3"/>
      </w:pPr>
      <w:r>
        <w:t>Runtime LLM</w:t>
      </w:r>
    </w:p>
    <w:p>
      <w:r>
        <w:t>Não é requisito do core.</w:t>
      </w:r>
    </w:p>
    <w:p>
      <w:r>
        <w:t>Se um dia for usado:</w:t>
      </w:r>
    </w:p>
    <w:p>
      <w:pPr>
        <w:pStyle w:val="ListBullet"/>
      </w:pPr>
      <w:r>
        <w:t>deve ser opcional;</w:t>
      </w:r>
    </w:p>
    <w:p>
      <w:pPr>
        <w:pStyle w:val="ListBullet"/>
      </w:pPr>
      <w:r>
        <w:t>nunca dono da lógica;</w:t>
      </w:r>
    </w:p>
    <w:p>
      <w:pPr>
        <w:pStyle w:val="ListBullet"/>
      </w:pPr>
      <w:r>
        <w:t>nunca criar estado sem validação;</w:t>
      </w:r>
    </w:p>
    <w:p>
      <w:pPr>
        <w:pStyle w:val="ListBullet"/>
      </w:pPr>
      <w:r>
        <w:t>saída deve ser limitada a apresentação.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56. Monetização e produto</w:t>
      </w:r>
    </w:p>
    <w:p>
      <w:r>
        <w:t>A experiência principal deve ser projetada primeiro como jogo completo e respeitoso.</w:t>
      </w:r>
    </w:p>
    <w:p>
      <w:r>
        <w:t>Não desenhar loops para:</w:t>
      </w:r>
    </w:p>
    <w:p>
      <w:pPr>
        <w:pStyle w:val="ListBullet"/>
      </w:pPr>
      <w:r>
        <w:t>interromper decisão com anúncio;</w:t>
      </w:r>
    </w:p>
    <w:p>
      <w:pPr>
        <w:pStyle w:val="ListBullet"/>
      </w:pPr>
      <w:r>
        <w:t>vender solução para problema criado artificialmente;</w:t>
      </w:r>
    </w:p>
    <w:p>
      <w:pPr>
        <w:pStyle w:val="ListBullet"/>
      </w:pPr>
      <w:r>
        <w:t>energia paga;</w:t>
      </w:r>
    </w:p>
    <w:p>
      <w:pPr>
        <w:pStyle w:val="ListBullet"/>
      </w:pPr>
      <w:r>
        <w:t>lootbox.</w:t>
      </w:r>
    </w:p>
    <w:p>
      <w:r>
        <w:t>Se houver monetização futura, ela não deve comprometer:</w:t>
      </w:r>
    </w:p>
    <w:p>
      <w:pPr>
        <w:pStyle w:val="ListBullet"/>
      </w:pPr>
      <w:r>
        <w:t>ritmo;</w:t>
      </w:r>
    </w:p>
    <w:p>
      <w:pPr>
        <w:pStyle w:val="ListBullet"/>
      </w:pPr>
      <w:r>
        <w:t>saves;</w:t>
      </w:r>
    </w:p>
    <w:p>
      <w:pPr>
        <w:pStyle w:val="ListBullet"/>
      </w:pPr>
      <w:r>
        <w:t>resultado da simulação;</w:t>
      </w:r>
    </w:p>
    <w:p>
      <w:pPr>
        <w:pStyle w:val="ListBullet"/>
      </w:pPr>
      <w:r>
        <w:t>confiança do jogador.</w:t>
      </w:r>
    </w:p>
    <w:p>
      <w:r>
        <w:t>A prioridade deste documento é o produto, não o modelo comercial.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57. Nome, marca e identidade</w:t>
      </w:r>
    </w:p>
    <w:p>
      <w:r>
        <w:rPr>
          <w:b/>
        </w:rPr>
        <w:t>PARALELO</w:t>
      </w:r>
      <w:r>
        <w:t xml:space="preserve"> funciona como título de trabalho porque sugere:</w:t>
      </w:r>
    </w:p>
    <w:p>
      <w:pPr>
        <w:pStyle w:val="ListBullet"/>
      </w:pPr>
      <w:r>
        <w:t>outras vidas;</w:t>
      </w:r>
    </w:p>
    <w:p>
      <w:pPr>
        <w:pStyle w:val="ListBullet"/>
      </w:pPr>
      <w:r>
        <w:t>trajetórias;</w:t>
      </w:r>
    </w:p>
    <w:p>
      <w:pPr>
        <w:pStyle w:val="ListBullet"/>
      </w:pPr>
      <w:r>
        <w:t>mundos acontecendo ao lado;</w:t>
      </w:r>
    </w:p>
    <w:p>
      <w:pPr>
        <w:pStyle w:val="ListBullet"/>
      </w:pPr>
      <w:r>
        <w:t>possibilidades.</w:t>
      </w:r>
    </w:p>
    <w:p>
      <w:r>
        <w:t>Mas a arquitetura de marca não deve depender desse nome.</w:t>
      </w:r>
    </w:p>
    <w:p>
      <w:pPr>
        <w:pStyle w:val="Heading3"/>
      </w:pPr>
      <w:r>
        <w:t>Marca</w:t>
      </w:r>
    </w:p>
    <w:p>
      <w:r>
        <w:t>Tom:</w:t>
      </w:r>
    </w:p>
    <w:p>
      <w:pPr>
        <w:pStyle w:val="ListBullet"/>
      </w:pPr>
      <w:r>
        <w:t>adulto;</w:t>
      </w:r>
    </w:p>
    <w:p>
      <w:pPr>
        <w:pStyle w:val="ListBullet"/>
      </w:pPr>
      <w:r>
        <w:t>direto;</w:t>
      </w:r>
    </w:p>
    <w:p>
      <w:pPr>
        <w:pStyle w:val="ListBullet"/>
      </w:pPr>
      <w:r>
        <w:t>íntimo;</w:t>
      </w:r>
    </w:p>
    <w:p>
      <w:pPr>
        <w:pStyle w:val="ListBullet"/>
      </w:pPr>
      <w:r>
        <w:t>observador.</w:t>
      </w:r>
    </w:p>
    <w:p>
      <w:pPr>
        <w:pStyle w:val="Heading3"/>
      </w:pPr>
      <w:r>
        <w:t>Slogans possíveis</w:t>
      </w:r>
    </w:p>
    <w:p>
      <w:pPr>
        <w:pStyle w:val="ListBullet"/>
      </w:pPr>
      <w:r>
        <w:t>Uma vida. Muitas histórias.</w:t>
      </w:r>
    </w:p>
    <w:p>
      <w:pPr>
        <w:pStyle w:val="ListBullet"/>
      </w:pPr>
      <w:r>
        <w:t>O mundo continua.</w:t>
      </w:r>
    </w:p>
    <w:p>
      <w:pPr>
        <w:pStyle w:val="ListBullet"/>
      </w:pPr>
      <w:r>
        <w:t>Pequenas escolhas. Consequências longas.</w:t>
      </w:r>
    </w:p>
    <w:p>
      <w:pPr>
        <w:pStyle w:val="ListBullet"/>
      </w:pPr>
      <w:r>
        <w:t>Sua vida é só uma parte da história.</w:t>
      </w:r>
    </w:p>
    <w:p>
      <w:r>
        <w:t>Não exibir slogans durante gameplay.</w:t>
      </w:r>
    </w:p>
    <w:p>
      <w:pPr>
        <w:pStyle w:val="Heading3"/>
      </w:pPr>
      <w:r>
        <w:t>Logo</w:t>
      </w:r>
    </w:p>
    <w:p>
      <w:r>
        <w:t>Preferir wordmark tipográfico forte.</w:t>
      </w:r>
    </w:p>
    <w:p>
      <w:r>
        <w:t>Evitar logo com:</w:t>
      </w:r>
    </w:p>
    <w:p>
      <w:pPr>
        <w:pStyle w:val="ListBullet"/>
      </w:pPr>
      <w:r>
        <w:t>personagem genérico;</w:t>
      </w:r>
    </w:p>
    <w:p>
      <w:pPr>
        <w:pStyle w:val="ListBullet"/>
      </w:pPr>
      <w:r>
        <w:t>skyline clichê obrigatório;</w:t>
      </w:r>
    </w:p>
    <w:p>
      <w:pPr>
        <w:pStyle w:val="ListBullet"/>
      </w:pPr>
      <w:r>
        <w:t>gradiente;</w:t>
      </w:r>
    </w:p>
    <w:p>
      <w:pPr>
        <w:pStyle w:val="ListBullet"/>
      </w:pPr>
      <w:r>
        <w:t>brilho;</w:t>
      </w:r>
    </w:p>
    <w:p>
      <w:pPr>
        <w:pStyle w:val="ListBullet"/>
      </w:pPr>
      <w:r>
        <w:t>símbolo abstrato "tech".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58. Design tokens iniciais</w:t>
      </w:r>
    </w:p>
    <w:p>
      <w:pPr>
        <w:pStyle w:val="CodeBlock"/>
        <w:shd w:fill="F2F4F0"/>
      </w:pPr>
      <w:r>
        <w:t>export const colors = {</w:t>
        <w:br/>
        <w:t xml:space="preserve">  bg: "#111315",</w:t>
        <w:br/>
        <w:t xml:space="preserve">  surface: "#181B1E",</w:t>
        <w:br/>
        <w:t xml:space="preserve">  surfaceRaised: "#202428",</w:t>
        <w:br/>
        <w:t xml:space="preserve">  rule: "#30353A",</w:t>
        <w:br/>
        <w:t xml:space="preserve">  text: "#EEECE6",</w:t>
        <w:br/>
        <w:t xml:space="preserve">  textSecondary: "#A5A49F",</w:t>
        <w:br/>
        <w:t xml:space="preserve">  textMuted: "#747670",</w:t>
        <w:br/>
        <w:t xml:space="preserve">  accent: "#B8E986",</w:t>
        <w:br/>
        <w:t xml:space="preserve">  warning: "#E6B95C",</w:t>
        <w:br/>
        <w:t xml:space="preserve">  danger: "#D86A62",</w:t>
        <w:br/>
        <w:t xml:space="preserve">  info: "#7DA7D9",</w:t>
        <w:br/>
        <w:t>} as const</w:t>
        <w:br/>
        <w:br/>
        <w:t>export const space = {</w:t>
        <w:br/>
        <w:t xml:space="preserve">  1: 4,</w:t>
        <w:br/>
        <w:t xml:space="preserve">  2: 8,</w:t>
        <w:br/>
        <w:t xml:space="preserve">  3: 12,</w:t>
        <w:br/>
        <w:t xml:space="preserve">  4: 16,</w:t>
        <w:br/>
        <w:t xml:space="preserve">  6: 24,</w:t>
        <w:br/>
        <w:t xml:space="preserve">  8: 32,</w:t>
        <w:br/>
        <w:t xml:space="preserve">  12: 48,</w:t>
        <w:br/>
        <w:t>} as const</w:t>
        <w:br/>
        <w:br/>
        <w:t>export const radius = {</w:t>
        <w:br/>
        <w:t xml:space="preserve">  none: 0,</w:t>
        <w:br/>
        <w:t xml:space="preserve">  sm: 4,</w:t>
        <w:br/>
        <w:t xml:space="preserve">  md: 8,</w:t>
        <w:br/>
        <w:t xml:space="preserve">  lg: 12,</w:t>
        <w:br/>
        <w:t>} as const</w:t>
      </w:r>
    </w:p>
    <w:p>
      <w:pPr>
        <w:pStyle w:val="Heading3"/>
      </w:pPr>
      <w:r>
        <w:t>Regra</w:t>
      </w:r>
    </w:p>
    <w:p>
      <w:r>
        <w:t>Tokens são ponto de partida. Não transformar design em uma matemática rígida que mata composição editorial.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59. Exemplo de Home em texto</w:t>
      </w:r>
    </w:p>
    <w:p>
      <w:pPr>
        <w:pStyle w:val="CodeBlock"/>
        <w:shd w:fill="F2F4F0"/>
      </w:pPr>
      <w:r>
        <w:t>PARALELO                                      18:42</w:t>
        <w:br/>
        <w:br/>
        <w:t>SEXTA, 17 DE ABRIL</w:t>
        <w:br/>
        <w:t>27 anos</w:t>
        <w:br/>
        <w:br/>
        <w:t>Você chegou em casa depois das 19h.</w:t>
        <w:br/>
        <w:br/>
        <w:t>Marina não respondeu suas últimas duas mensagens.</w:t>
        <w:br/>
        <w:t>Ela esteve online há alguns minutos.</w:t>
        <w:br/>
        <w:br/>
        <w:t>──────────────────────────────────────────────</w:t>
        <w:br/>
        <w:br/>
        <w:t>TRABALHO</w:t>
        <w:br/>
        <w:br/>
        <w:t>Seu desempenho caiu nas últimas três semanas.</w:t>
        <w:br/>
        <w:br/>
        <w:t>Nexo Media</w:t>
        <w:br/>
        <w:t>Analista de Conteúdo</w:t>
        <w:br/>
        <w:br/>
        <w:t>Salário                              R$ 6.200</w:t>
        <w:br/>
        <w:t>Situação                               Tensa</w:t>
        <w:br/>
        <w:br/>
        <w:t>Bruno pediu para falar com você amanhã.</w:t>
        <w:br/>
        <w:br/>
        <w:t>──────────────────────────────────────────────</w:t>
        <w:br/>
        <w:br/>
        <w:t>ESTA NOITE</w:t>
        <w:br/>
        <w:br/>
        <w:t>Conversar com Marina</w:t>
        <w:br/>
        <w:t>Preparar a apresentação</w:t>
        <w:br/>
        <w:t>Pedir comida</w:t>
        <w:br/>
        <w:t>Dormir cedo</w:t>
        <w:br/>
        <w:br/>
        <w:t>──────────────────────────────────────────────</w:t>
        <w:br/>
        <w:br/>
        <w:t>VIDA      PESSOAS      CARREIRA      DINHEIRO      MUNDO</w:t>
      </w:r>
    </w:p>
    <w:p>
      <w:r>
        <w:t>O objetivo não é copiar esta composição literalmente. É preservar:</w:t>
      </w:r>
    </w:p>
    <w:p>
      <w:pPr>
        <w:pStyle w:val="ListBullet"/>
      </w:pPr>
      <w:r>
        <w:t>hierarquia;</w:t>
      </w:r>
    </w:p>
    <w:p>
      <w:pPr>
        <w:pStyle w:val="ListBullet"/>
      </w:pPr>
      <w:r>
        <w:t>espaço;</w:t>
      </w:r>
    </w:p>
    <w:p>
      <w:pPr>
        <w:pStyle w:val="ListBullet"/>
      </w:pPr>
      <w:r>
        <w:t>texto;</w:t>
      </w:r>
    </w:p>
    <w:p>
      <w:pPr>
        <w:pStyle w:val="ListBullet"/>
      </w:pPr>
      <w:r>
        <w:t>poucas caixas;</w:t>
      </w:r>
    </w:p>
    <w:p>
      <w:pPr>
        <w:pStyle w:val="ListBullet"/>
      </w:pPr>
      <w:r>
        <w:t>contexto.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60. Exemplo de pessoa</w:t>
      </w:r>
    </w:p>
    <w:p>
      <w:pPr>
        <w:pStyle w:val="CodeBlock"/>
        <w:shd w:fill="F2F4F0"/>
      </w:pPr>
      <w:r>
        <w:t>MARINA FERREIRA</w:t>
        <w:br/>
        <w:br/>
        <w:t>Sua parceira</w:t>
        <w:br/>
        <w:t>Juntos há 2 anos e 4 meses</w:t>
        <w:br/>
        <w:br/>
        <w:t>Vocês não se veem há seis dias.</w:t>
        <w:br/>
        <w:br/>
        <w:t>COMO ESTÁ A RELAÇÃO</w:t>
        <w:br/>
        <w:br/>
        <w:t>Há carinho, mas as últimas semanas foram tensas.</w:t>
        <w:br/>
        <w:t>Marina parece incomodada com a distância entre vocês.</w:t>
        <w:br/>
        <w:br/>
        <w:t>ÚLTIMOS MOMENTOS</w:t>
        <w:br/>
        <w:br/>
        <w:t>Hoje</w:t>
        <w:br/>
        <w:t>Você deixou uma ligação tocar.</w:t>
        <w:br/>
        <w:br/>
        <w:t>Ontem</w:t>
        <w:br/>
        <w:t>Marina cancelou o jantar.</w:t>
        <w:br/>
        <w:br/>
        <w:t>Domingo</w:t>
        <w:br/>
        <w:t>Vocês discutiram sobre dinheiro.</w:t>
        <w:br/>
        <w:br/>
        <w:t>MOMENTOS QUE ELA PROVAVELMENTE LEMBRA</w:t>
        <w:br/>
        <w:br/>
        <w:t>Você a apoiou quando ela mudou de emprego.</w:t>
        <w:br/>
        <w:t>Você faltou à formatura da irmã dela.</w:t>
        <w:br/>
        <w:br/>
        <w:t>AÇÕES</w:t>
        <w:br/>
        <w:br/>
        <w:t>Ligar</w:t>
        <w:br/>
        <w:t>Mandar mensagem</w:t>
        <w:br/>
        <w:t>Convidar para sair</w:t>
        <w:br/>
        <w:t>Conversar sobre a relação</w:t>
      </w:r>
    </w:p>
    <w:p>
      <w:r>
        <w:t>Observe: sem "amor 82".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61. Exemplo de carreira</w:t>
      </w:r>
    </w:p>
    <w:p>
      <w:pPr>
        <w:pStyle w:val="CodeBlock"/>
        <w:shd w:fill="F2F4F0"/>
      </w:pPr>
      <w:r>
        <w:t>CARREIRA</w:t>
        <w:br/>
        <w:br/>
        <w:t>NEXO MEDIA</w:t>
        <w:br/>
        <w:t>Analista de Conteúdo</w:t>
        <w:br/>
        <w:br/>
        <w:t>R$ 6.200 / mês</w:t>
        <w:br/>
        <w:t>Seg a sex, 9h às 18h</w:t>
        <w:br/>
        <w:t>2 anos e 3 meses</w:t>
        <w:br/>
        <w:br/>
        <w:t>SITUAÇÃO</w:t>
        <w:br/>
        <w:br/>
        <w:t>As últimas semanas foram difíceis.</w:t>
        <w:br/>
        <w:t>Seu atraso no projeto Aurora chamou atenção.</w:t>
        <w:br/>
        <w:br/>
        <w:t>Bruno Almeida</w:t>
        <w:br/>
        <w:t>Seu gestor</w:t>
        <w:br/>
        <w:br/>
        <w:t>A relação profissional é correta, mas ele tem cobrado resultados.</w:t>
        <w:br/>
        <w:br/>
        <w:t>PRÓXIMOS DIAS</w:t>
        <w:br/>
        <w:br/>
        <w:t>Sex 10:00   Reunião com Bruno</w:t>
        <w:br/>
        <w:t>Seg 09:30   Entrega: Projeto Aurora</w:t>
        <w:br/>
        <w:br/>
        <w:t>OPORTUNIDADES</w:t>
        <w:br/>
        <w:br/>
        <w:t>Nexo Media</w:t>
        <w:br/>
        <w:t>Processo interno: Especialista</w:t>
        <w:br/>
        <w:t>Você ainda não cumpre todos os requisitos.</w:t>
        <w:br/>
        <w:br/>
        <w:t>Vértice</w:t>
        <w:br/>
        <w:t>Analista Sênior</w:t>
        <w:br/>
        <w:t>Helena pode indicar você.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62. Exemplo de dinheiro</w:t>
      </w:r>
    </w:p>
    <w:p>
      <w:pPr>
        <w:pStyle w:val="CodeBlock"/>
        <w:shd w:fill="F2F4F0"/>
      </w:pPr>
      <w:r>
        <w:t>DINHEIRO</w:t>
        <w:br/>
        <w:br/>
        <w:t>R$ 8.742,31</w:t>
        <w:br/>
        <w:br/>
        <w:t>SETEMBRO</w:t>
        <w:br/>
        <w:br/>
        <w:t>Entradas                         R$ 6.200</w:t>
        <w:br/>
        <w:t>Saídas                           R$ 5.487</w:t>
        <w:br/>
        <w:t>Resultado                          +R$ 713</w:t>
        <w:br/>
        <w:br/>
        <w:t>PRÓXIMOS 10 DIAS</w:t>
        <w:br/>
        <w:br/>
        <w:t>05 out  Aluguel                  -R$ 2.450</w:t>
        <w:br/>
        <w:t>08 out  Cartão                   -R$ 1.126</w:t>
        <w:br/>
        <w:t>10 out  Internet                   -R$ 119</w:t>
        <w:br/>
        <w:br/>
        <w:t>SUA SITUAÇÃO</w:t>
        <w:br/>
        <w:br/>
        <w:t>Você consegue pagar os compromissos atuais,</w:t>
        <w:br/>
        <w:t>mas sua reserva cobre menos de dois meses.</w:t>
        <w:br/>
        <w:br/>
        <w:t>DÍVIDAS</w:t>
        <w:br/>
        <w:br/>
        <w:t>Cartão parcelado                 R$ 3.800</w:t>
      </w:r>
    </w:p>
    <w:p>
      <w:r>
        <w:t>Informação financeira deve ser concreta, sem ornamentação excessiva.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63. Exemplo de Mundo</w:t>
      </w:r>
    </w:p>
    <w:p>
      <w:pPr>
        <w:pStyle w:val="CodeBlock"/>
        <w:shd w:fill="F2F4F0"/>
      </w:pPr>
      <w:r>
        <w:t>MUNDO</w:t>
        <w:br/>
        <w:t>Terça, 14 de abril</w:t>
        <w:br/>
        <w:br/>
        <w:t>NEGÓCIOS</w:t>
        <w:br/>
        <w:br/>
        <w:t>Nexo anuncia revisão de custos após perder dois contratos</w:t>
        <w:br/>
        <w:br/>
        <w:t>A empresa não informou quantos postos podem ser afetados.</w:t>
        <w:br/>
        <w:t>Você trabalha na Nexo há pouco mais de dois anos.</w:t>
        <w:br/>
        <w:br/>
        <w:t>CIDADE</w:t>
        <w:br/>
        <w:br/>
        <w:t>Aluguéis voltam a subir no Centro</w:t>
        <w:br/>
        <w:br/>
        <w:t>O valor médio das novas locações aumentou pelo terceiro mês.</w:t>
        <w:br/>
        <w:br/>
        <w:t>OPORTUNIDADES</w:t>
        <w:br/>
        <w:br/>
        <w:t>Hospital Santa Clara abre vagas administrativas</w:t>
        <w:br/>
        <w:t>Universidade Central anuncia bolsas noturnas</w:t>
      </w:r>
    </w:p>
    <w:p>
      <w:r>
        <w:t>A aba Mundo é a ponte entre sistemas macro e a vida pessoal.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64. Mapa de causalidade do produto</w:t>
      </w:r>
    </w:p>
    <w:p>
      <w:pPr>
        <w:pStyle w:val="CodeBlock"/>
        <w:shd w:fill="F2F4F0"/>
      </w:pPr>
      <w:r>
        <w:t>ECONOMIA</w:t>
        <w:br/>
        <w:t xml:space="preserve">   |</w:t>
        <w:br/>
        <w:t xml:space="preserve">   v</w:t>
        <w:br/>
        <w:t>EMPRESAS &lt;-------- EDUCAÇÃO</w:t>
        <w:br/>
        <w:t xml:space="preserve">   |                  |</w:t>
        <w:br/>
        <w:t xml:space="preserve">   v                  v</w:t>
        <w:br/>
        <w:t>TRABALHO --------&gt; HABILIDADES</w:t>
        <w:br/>
        <w:t xml:space="preserve">   |                  |</w:t>
        <w:br/>
        <w:t xml:space="preserve">   +------&gt; DINHEIRO &lt;+</w:t>
        <w:br/>
        <w:t xml:space="preserve">              |</w:t>
        <w:br/>
        <w:t xml:space="preserve">              v</w:t>
        <w:br/>
        <w:t xml:space="preserve">           MORADIA</w:t>
        <w:br/>
        <w:t xml:space="preserve">              |</w:t>
        <w:br/>
        <w:t xml:space="preserve">              v</w:t>
        <w:br/>
        <w:t xml:space="preserve">          TEMPO/ROTINA</w:t>
        <w:br/>
        <w:t xml:space="preserve">              |</w:t>
        <w:br/>
        <w:t xml:space="preserve">     +--------+--------+</w:t>
        <w:br/>
        <w:t xml:space="preserve">     v                 v</w:t>
        <w:br/>
        <w:t xml:space="preserve">  SAÚDE             RELAÇÕES</w:t>
        <w:br/>
        <w:t xml:space="preserve">                        |</w:t>
        <w:br/>
        <w:t xml:space="preserve">                        v</w:t>
        <w:br/>
        <w:t xml:space="preserve">                     MEMÓRIA</w:t>
        <w:br/>
        <w:t xml:space="preserve">                        |</w:t>
        <w:br/>
        <w:t xml:space="preserve">                        v</w:t>
        <w:br/>
        <w:t xml:space="preserve">                  DECISÕES DE NPC</w:t>
        <w:br/>
        <w:t xml:space="preserve">                        |</w:t>
        <w:br/>
        <w:t xml:space="preserve">                        v</w:t>
        <w:br/>
        <w:t xml:space="preserve">                     EVENTOS</w:t>
      </w:r>
    </w:p>
    <w:p>
      <w:r>
        <w:t>Nenhuma seta deve ser entendida como única direção. O objetivo é ter ciclos controlados e legíveis.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65. O que cortar quando o projeto ficar grande demais</w:t>
      </w:r>
    </w:p>
    <w:p>
      <w:r>
        <w:t>Cortar nesta ordem:</w:t>
      </w:r>
    </w:p>
    <w:p>
      <w:pPr>
        <w:pStyle w:val="LiteralNumbered"/>
      </w:pPr>
      <w:r>
        <w:t>1. quantidade de profissões;</w:t>
      </w:r>
    </w:p>
    <w:p>
      <w:pPr>
        <w:pStyle w:val="LiteralNumbered"/>
      </w:pPr>
      <w:r>
        <w:t>2. quantidade de cidades;</w:t>
      </w:r>
    </w:p>
    <w:p>
      <w:pPr>
        <w:pStyle w:val="LiteralNumbered"/>
      </w:pPr>
      <w:r>
        <w:t>3. crime avançado;</w:t>
      </w:r>
    </w:p>
    <w:p>
      <w:pPr>
        <w:pStyle w:val="LiteralNumbered"/>
      </w:pPr>
      <w:r>
        <w:t>4. investimentos complexos;</w:t>
      </w:r>
    </w:p>
    <w:p>
      <w:pPr>
        <w:pStyle w:val="LiteralNumbered"/>
      </w:pPr>
      <w:r>
        <w:t>5. negócios próprios;</w:t>
      </w:r>
    </w:p>
    <w:p>
      <w:pPr>
        <w:pStyle w:val="LiteralNumbered"/>
      </w:pPr>
      <w:r>
        <w:t>6. saúde detalhada;</w:t>
      </w:r>
    </w:p>
    <w:p>
      <w:pPr>
        <w:pStyle w:val="LiteralNumbered"/>
      </w:pPr>
      <w:r>
        <w:t>7. política/instituições avançadas;</w:t>
      </w:r>
    </w:p>
    <w:p>
      <w:pPr>
        <w:pStyle w:val="LiteralNumbered"/>
      </w:pPr>
      <w:r>
        <w:t>8. modding;</w:t>
      </w:r>
    </w:p>
    <w:p>
      <w:pPr>
        <w:pStyle w:val="LiteralNumbered"/>
      </w:pPr>
      <w:r>
        <w:t>9. gerações muito profundas.</w:t>
      </w:r>
    </w:p>
    <w:p>
      <w:r>
        <w:t>Não cortar:</w:t>
      </w:r>
    </w:p>
    <w:p>
      <w:pPr>
        <w:pStyle w:val="ListBullet"/>
      </w:pPr>
      <w:r>
        <w:t>memória;</w:t>
      </w:r>
    </w:p>
    <w:p>
      <w:pPr>
        <w:pStyle w:val="ListBullet"/>
      </w:pPr>
      <w:r>
        <w:t>relações;</w:t>
      </w:r>
    </w:p>
    <w:p>
      <w:pPr>
        <w:pStyle w:val="ListBullet"/>
      </w:pPr>
      <w:r>
        <w:t>trabalho;</w:t>
      </w:r>
    </w:p>
    <w:p>
      <w:pPr>
        <w:pStyle w:val="ListBullet"/>
      </w:pPr>
      <w:r>
        <w:t>dinheiro;</w:t>
      </w:r>
    </w:p>
    <w:p>
      <w:pPr>
        <w:pStyle w:val="ListBullet"/>
      </w:pPr>
      <w:r>
        <w:t>timeline;</w:t>
      </w:r>
    </w:p>
    <w:p>
      <w:pPr>
        <w:pStyle w:val="ListBullet"/>
      </w:pPr>
      <w:r>
        <w:t>causalidade;</w:t>
      </w:r>
    </w:p>
    <w:p>
      <w:pPr>
        <w:pStyle w:val="ListBullet"/>
      </w:pPr>
      <w:r>
        <w:t>save;</w:t>
      </w:r>
    </w:p>
    <w:p>
      <w:pPr>
        <w:pStyle w:val="ListBullet"/>
      </w:pPr>
      <w:r>
        <w:t>ferramentas de debug.</w:t>
      </w:r>
    </w:p>
    <w:p>
      <w:r>
        <w:t>Esses são o jogo.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66. Definition of Done global</w:t>
      </w:r>
    </w:p>
    <w:p>
      <w:r>
        <w:t>O produto pode ser considerado estruturalmente saudável quando:</w:t>
      </w:r>
    </w:p>
    <w:p>
      <w:pPr>
        <w:pStyle w:val="ListBullet"/>
      </w:pPr>
      <w:r>
        <w:t>duas campanhas contam histórias distintas;</w:t>
      </w:r>
    </w:p>
    <w:p>
      <w:pPr>
        <w:pStyle w:val="ListBullet"/>
      </w:pPr>
      <w:r>
        <w:t>NPCs fazem coisas sem participação do jogador;</w:t>
      </w:r>
    </w:p>
    <w:p>
      <w:pPr>
        <w:pStyle w:val="ListBullet"/>
      </w:pPr>
      <w:r>
        <w:t>relações carregam passado;</w:t>
      </w:r>
    </w:p>
    <w:p>
      <w:pPr>
        <w:pStyle w:val="ListBullet"/>
      </w:pPr>
      <w:r>
        <w:t>empresas afetam pessoas reais no mundo;</w:t>
      </w:r>
    </w:p>
    <w:p>
      <w:pPr>
        <w:pStyle w:val="ListBullet"/>
      </w:pPr>
      <w:r>
        <w:t>dinheiro é rastreável;</w:t>
      </w:r>
    </w:p>
    <w:p>
      <w:pPr>
        <w:pStyle w:val="ListBullet"/>
      </w:pPr>
      <w:r>
        <w:t>notícias são derivadas de fatos;</w:t>
      </w:r>
    </w:p>
    <w:p>
      <w:pPr>
        <w:pStyle w:val="ListBullet"/>
      </w:pPr>
      <w:r>
        <w:t>eventos não dominam a simulação;</w:t>
      </w:r>
    </w:p>
    <w:p>
      <w:pPr>
        <w:pStyle w:val="ListBullet"/>
      </w:pPr>
      <w:r>
        <w:t>save de longo prazo continua válido;</w:t>
      </w:r>
    </w:p>
    <w:p>
      <w:pPr>
        <w:pStyle w:val="ListBullet"/>
      </w:pPr>
      <w:r>
        <w:t>fast-forward não quebra causalidade;</w:t>
      </w:r>
    </w:p>
    <w:p>
      <w:pPr>
        <w:pStyle w:val="ListBullet"/>
      </w:pPr>
      <w:r>
        <w:t>a UI é reconhecível sem depender de logo;</w:t>
      </w:r>
    </w:p>
    <w:p>
      <w:pPr>
        <w:pStyle w:val="ListBullet"/>
      </w:pPr>
      <w:r>
        <w:t>screenshots não parecem dashboard genérico;</w:t>
      </w:r>
    </w:p>
    <w:p>
      <w:pPr>
        <w:pStyle w:val="ListBullet"/>
      </w:pPr>
      <w:r>
        <w:t>narrativa não parece saída bruta de LLM;</w:t>
      </w:r>
    </w:p>
    <w:p>
      <w:pPr>
        <w:pStyle w:val="ListBullet"/>
      </w:pPr>
      <w:r>
        <w:t>desenvolvedores conseguem explicar por que um acontecimento ocorreu.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67. Prompt de partida para Claude</w:t>
      </w:r>
    </w:p>
    <w:p>
      <w:r>
        <w:t>Use o texto abaixo ao iniciar a implementação:</w:t>
      </w:r>
    </w:p>
    <w:p>
      <w:pPr>
        <w:pStyle w:val="PullQuote"/>
      </w:pPr>
      <w:r>
        <w:t xml:space="preserve">Leia integralmente </w:t>
      </w:r>
      <w:r>
        <w:rPr>
          <w:rFonts w:ascii="Liberation Mono" w:hAnsi="Liberation Mono"/>
          <w:color w:val="4B643A"/>
          <w:sz w:val="17"/>
        </w:rPr>
        <w:t>PARALELO_MASTER_DESIGN_BIBLE.md</w:t>
      </w:r>
      <w:r>
        <w:t xml:space="preserve"> antes de alterar arquitetura. Este documento é a fonte de verdade de produto, simulação, UI e escrita. Antes de codificar, audite o repositório e descreva o que já existe, o que conflita com a bíblia e qual é o menor vertical slice coerente. Não implemente uma UI bonita sobre lógica falsa. Faça primeiro um fluxo completo </w:t>
      </w:r>
      <w:r>
        <w:rPr>
          <w:rFonts w:ascii="Liberation Mono" w:hAnsi="Liberation Mono"/>
          <w:color w:val="4B643A"/>
          <w:sz w:val="17"/>
        </w:rPr>
        <w:t>UI -&gt; Command -&gt; Simulation -&gt; World State -&gt; Query -&gt; UI</w:t>
      </w:r>
      <w:r>
        <w:t xml:space="preserve">, com testes e save. Não crie managers duplicados, não coloque lógica de domínio em componentes React e não use </w:t>
      </w:r>
      <w:r>
        <w:rPr>
          <w:rFonts w:ascii="Liberation Mono" w:hAnsi="Liberation Mono"/>
          <w:color w:val="4B643A"/>
          <w:sz w:val="17"/>
        </w:rPr>
        <w:t>Math.random()</w:t>
      </w:r>
      <w:r>
        <w:t xml:space="preserve"> na simulação. Ao terminar cada tarefa, informe arquivos alterados, testes executados, impacto em save, performance, limitações e próximo passo lógico.</w:t>
      </w:r>
    </w:p>
    <w:p>
      <w:r>
        <w:t>A primeira entrega recomendada é:</w:t>
      </w:r>
    </w:p>
    <w:p>
      <w:pPr>
        <w:pStyle w:val="LiteralNumbered"/>
      </w:pPr>
      <w:r>
        <w:t>1. monorepo;</w:t>
      </w:r>
    </w:p>
    <w:p>
      <w:pPr>
        <w:pStyle w:val="LiteralNumbered"/>
      </w:pPr>
      <w:r>
        <w:t xml:space="preserve">2. pacote </w:t>
      </w:r>
      <w:r>
        <w:rPr>
          <w:rFonts w:ascii="Liberation Mono" w:hAnsi="Liberation Mono"/>
          <w:color w:val="4B643A"/>
          <w:sz w:val="17"/>
        </w:rPr>
        <w:t>simulation</w:t>
      </w:r>
      <w:r>
        <w:t>;</w:t>
      </w:r>
    </w:p>
    <w:p>
      <w:pPr>
        <w:pStyle w:val="LiteralNumbered"/>
      </w:pPr>
      <w:r>
        <w:t>3. relógio determinístico;</w:t>
      </w:r>
    </w:p>
    <w:p>
      <w:pPr>
        <w:pStyle w:val="LiteralNumbered"/>
      </w:pPr>
      <w:r>
        <w:t>4. RNG;</w:t>
      </w:r>
    </w:p>
    <w:p>
      <w:pPr>
        <w:pStyle w:val="LiteralNumbered"/>
      </w:pPr>
      <w:r>
        <w:t>5. IDs;</w:t>
      </w:r>
    </w:p>
    <w:p>
      <w:pPr>
        <w:pStyle w:val="LiteralNumbered"/>
      </w:pPr>
      <w:r>
        <w:t>6. Person;</w:t>
      </w:r>
    </w:p>
    <w:p>
      <w:pPr>
        <w:pStyle w:val="LiteralNumbered"/>
      </w:pPr>
      <w:r>
        <w:t>7. Relationship;</w:t>
      </w:r>
    </w:p>
    <w:p>
      <w:pPr>
        <w:pStyle w:val="LiteralNumbered"/>
      </w:pPr>
      <w:r>
        <w:t>8. WorldState;</w:t>
      </w:r>
    </w:p>
    <w:p>
      <w:pPr>
        <w:pStyle w:val="LiteralNumbered"/>
      </w:pPr>
      <w:r>
        <w:t>9. comando simples;</w:t>
      </w:r>
    </w:p>
    <w:p>
      <w:pPr>
        <w:pStyle w:val="LiteralNumbered"/>
      </w:pPr>
      <w:r>
        <w:t>10. timeline mínima;</w:t>
      </w:r>
    </w:p>
    <w:p>
      <w:pPr>
        <w:pStyle w:val="LiteralNumbered"/>
      </w:pPr>
      <w:r>
        <w:t>11. SQLite/save inicial;</w:t>
      </w:r>
    </w:p>
    <w:p>
      <w:pPr>
        <w:pStyle w:val="LiteralNumbered"/>
      </w:pPr>
      <w:r>
        <w:t>12. testes de determinismo.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68. Conclusão</w:t>
      </w:r>
    </w:p>
    <w:p>
      <w:r>
        <w:t>A vantagem de PARALELO não deve ser "ter mais coisas".</w:t>
      </w:r>
    </w:p>
    <w:p>
      <w:r>
        <w:t xml:space="preserve">Deve ser </w:t>
      </w:r>
      <w:r>
        <w:rPr>
          <w:b/>
        </w:rPr>
        <w:t>fazer com que as coisas pertençam ao mesmo mundo</w:t>
      </w:r>
      <w:r>
        <w:t>.</w:t>
      </w:r>
    </w:p>
    <w:p>
      <w:r>
        <w:t>Um emprego não é uma tela.</w:t>
      </w:r>
    </w:p>
    <w:p>
      <w:r>
        <w:t>É uma empresa, um chefe, colegas, dinheiro, agenda, reputação e oportunidades.</w:t>
      </w:r>
    </w:p>
    <w:p>
      <w:r>
        <w:t>Uma relação não é uma barra.</w:t>
      </w:r>
    </w:p>
    <w:p>
      <w:r>
        <w:t>É histórico, memória, confiança, afeto, rotina e expectativa.</w:t>
      </w:r>
    </w:p>
    <w:p>
      <w:r>
        <w:t>Uma notícia não é flavor text.</w:t>
      </w:r>
    </w:p>
    <w:p>
      <w:r>
        <w:t>É a apresentação pública de algo que aconteceu.</w:t>
      </w:r>
    </w:p>
    <w:p>
      <w:r>
        <w:t>Uma decisão não é um botão.</w:t>
      </w:r>
    </w:p>
    <w:p>
      <w:r>
        <w:t>É a intervenção do jogador em uma rede de consequências.</w:t>
      </w:r>
    </w:p>
    <w:p>
      <w:r>
        <w:t>E a interface não deve gritar tecnologia, IA ou template. Ela deve desaparecer o suficiente para que o jogador leia sua própria vida.</w:t>
      </w:r>
    </w:p>
    <w:p>
      <w:r>
        <w:t>Se o projeto respeitar isso, ele não será "um BitLife maior".</w:t>
      </w:r>
    </w:p>
    <w:p>
      <w:r>
        <w:t>Será outra categoria de simulador de vida.</w:t>
      </w:r>
    </w:p>
    <w:p>
      <w:pPr>
        <w:spacing w:after="40"/>
        <w:pBdr>
          <w:bottom w:val="single" w:sz="4" w:space="4" w:color="E1E4DE"/>
        </w:pBdr>
      </w:pPr>
    </w:p>
    <w:p>
      <w:r>
        <w:br w:type="page"/>
      </w:r>
    </w:p>
    <w:p>
      <w:pPr>
        <w:pStyle w:val="Title"/>
      </w:pPr>
      <w:r>
        <w:rPr>
          <w:color w:val="789C52"/>
        </w:rPr>
        <w:t>APÊNDICES DE PRODUÇÃO E AUTORIA</w:t>
      </w:r>
    </w:p>
    <w:p>
      <w:pPr>
        <w:pStyle w:val="SubtitleCustom"/>
      </w:pPr>
      <w:r>
        <w:t>Regras práticas para manter identidade, autoria e qualidade durante a produção.</w:t>
      </w:r>
    </w:p>
    <w:p>
      <w:pPr>
        <w:pStyle w:val="Heading1"/>
      </w:pPr>
      <w:r>
        <w:t>69. Gramática autoral de layout</w:t>
      </w:r>
    </w:p>
    <w:p>
      <w:r>
        <w:t xml:space="preserve">A identidade não será garantida apenas por cor e fonte. Ela precisa de uma </w:t>
      </w:r>
      <w:r>
        <w:rPr>
          <w:b/>
        </w:rPr>
        <w:t>gramática de composição</w:t>
      </w:r>
      <w:r>
        <w:t>.</w:t>
      </w:r>
    </w:p>
    <w:p>
      <w:pPr>
        <w:pStyle w:val="Heading3"/>
      </w:pPr>
      <w:r>
        <w:t>69.1 Eixo dominante</w:t>
      </w:r>
    </w:p>
    <w:p>
      <w:r>
        <w:t>Cada tela deve escolher um eixo dominante:</w:t>
      </w:r>
    </w:p>
    <w:p>
      <w:pPr>
        <w:pStyle w:val="ListBullet"/>
      </w:pPr>
      <w:r>
        <w:t>leitura vertical;</w:t>
      </w:r>
    </w:p>
    <w:p>
      <w:pPr>
        <w:pStyle w:val="ListBullet"/>
      </w:pPr>
      <w:r>
        <w:t>lista;</w:t>
      </w:r>
    </w:p>
    <w:p>
      <w:pPr>
        <w:pStyle w:val="ListBullet"/>
      </w:pPr>
      <w:r>
        <w:t>documento;</w:t>
      </w:r>
    </w:p>
    <w:p>
      <w:pPr>
        <w:pStyle w:val="ListBullet"/>
      </w:pPr>
      <w:r>
        <w:t>timeline;</w:t>
      </w:r>
    </w:p>
    <w:p>
      <w:pPr>
        <w:pStyle w:val="ListBullet"/>
      </w:pPr>
      <w:r>
        <w:t>tabela/ledger.</w:t>
      </w:r>
    </w:p>
    <w:p>
      <w:r>
        <w:t>Não misturar cinco padrões equivalentes disputando atenção.</w:t>
      </w:r>
    </w:p>
    <w:p>
      <w:pPr>
        <w:pStyle w:val="Heading3"/>
      </w:pPr>
      <w:r>
        <w:t>69.2 Bordas antes de cards</w:t>
      </w:r>
    </w:p>
    <w:p>
      <w:r>
        <w:t>A ordem de decisão visual é:</w:t>
      </w:r>
    </w:p>
    <w:p>
      <w:pPr>
        <w:pStyle w:val="LiteralNumbered"/>
      </w:pPr>
      <w:r>
        <w:t>1. espaço;</w:t>
      </w:r>
    </w:p>
    <w:p>
      <w:pPr>
        <w:pStyle w:val="LiteralNumbered"/>
      </w:pPr>
      <w:r>
        <w:t>2. tipografia;</w:t>
      </w:r>
    </w:p>
    <w:p>
      <w:pPr>
        <w:pStyle w:val="LiteralNumbered"/>
      </w:pPr>
      <w:r>
        <w:t>3. alinhamento;</w:t>
      </w:r>
    </w:p>
    <w:p>
      <w:pPr>
        <w:pStyle w:val="LiteralNumbered"/>
      </w:pPr>
      <w:r>
        <w:t>4. linha divisória;</w:t>
      </w:r>
    </w:p>
    <w:p>
      <w:pPr>
        <w:pStyle w:val="LiteralNumbered"/>
      </w:pPr>
      <w:r>
        <w:t>5. background sutil;</w:t>
      </w:r>
    </w:p>
    <w:p>
      <w:pPr>
        <w:pStyle w:val="LiteralNumbered"/>
      </w:pPr>
      <w:r>
        <w:t>6. card fechado, somente se realmente necessário.</w:t>
      </w:r>
    </w:p>
    <w:p>
      <w:r>
        <w:t>Isso evita o comportamento comum de geradores automáticos de colocar cada grupo em um retângulo.</w:t>
      </w:r>
    </w:p>
    <w:p>
      <w:pPr>
        <w:pStyle w:val="Heading3"/>
      </w:pPr>
      <w:r>
        <w:t>69.3 Assimetria controlada</w:t>
      </w:r>
    </w:p>
    <w:p>
      <w:r>
        <w:t>Layouts podem ser levemente assimétricos.</w:t>
      </w:r>
    </w:p>
    <w:p>
      <w:r>
        <w:t>Exemplo:</w:t>
      </w:r>
    </w:p>
    <w:p>
      <w:pPr>
        <w:pStyle w:val="ListBullet"/>
      </w:pPr>
      <w:r>
        <w:t>título grande à esquerda;</w:t>
      </w:r>
    </w:p>
    <w:p>
      <w:pPr>
        <w:pStyle w:val="ListBullet"/>
      </w:pPr>
      <w:r>
        <w:t>metadado discreto à direita;</w:t>
      </w:r>
    </w:p>
    <w:p>
      <w:pPr>
        <w:pStyle w:val="ListBullet"/>
      </w:pPr>
      <w:r>
        <w:t>seção narrativa com largura menor que seção financeira.</w:t>
      </w:r>
    </w:p>
    <w:p>
      <w:r>
        <w:t>Não procurar simetria perfeita como objetivo estético.</w:t>
      </w:r>
    </w:p>
    <w:p>
      <w:pPr>
        <w:pStyle w:val="Heading3"/>
      </w:pPr>
      <w:r>
        <w:t>69.4 Ritmo</w:t>
      </w:r>
    </w:p>
    <w:p>
      <w:r>
        <w:t>A interface deve alternar densidade.</w:t>
      </w:r>
    </w:p>
    <w:p>
      <w:r>
        <w:t>Uma tela pode ter:</w:t>
      </w:r>
    </w:p>
    <w:p>
      <w:pPr>
        <w:pStyle w:val="ListBullet"/>
      </w:pPr>
      <w:r>
        <w:t>um título grande;</w:t>
      </w:r>
    </w:p>
    <w:p>
      <w:pPr>
        <w:pStyle w:val="ListBullet"/>
      </w:pPr>
      <w:r>
        <w:t>um bloco narrativo;</w:t>
      </w:r>
    </w:p>
    <w:p>
      <w:pPr>
        <w:pStyle w:val="ListBullet"/>
      </w:pPr>
      <w:r>
        <w:t>uma lista densa;</w:t>
      </w:r>
    </w:p>
    <w:p>
      <w:pPr>
        <w:pStyle w:val="ListBullet"/>
      </w:pPr>
      <w:r>
        <w:t>uma área de respiro;</w:t>
      </w:r>
    </w:p>
    <w:p>
      <w:pPr>
        <w:pStyle w:val="ListBullet"/>
      </w:pPr>
      <w:r>
        <w:t>uma decisão.</w:t>
      </w:r>
    </w:p>
    <w:p>
      <w:r>
        <w:t>Se tudo tiver o mesmo peso e o mesmo espaçamento, parece template.</w:t>
      </w:r>
    </w:p>
    <w:p>
      <w:pPr>
        <w:pStyle w:val="Heading3"/>
      </w:pPr>
      <w:r>
        <w:t>69.5 Elementos de assinatura</w:t>
      </w:r>
    </w:p>
    <w:p>
      <w:r>
        <w:t>Escolher poucos elementos que possam virar assinatura:</w:t>
      </w:r>
    </w:p>
    <w:p>
      <w:pPr>
        <w:pStyle w:val="ListBullet"/>
      </w:pPr>
      <w:r>
        <w:t>data em serif grande;</w:t>
      </w:r>
    </w:p>
    <w:p>
      <w:pPr>
        <w:pStyle w:val="ListBullet"/>
      </w:pPr>
      <w:r>
        <w:t>filetes horizontais;</w:t>
      </w:r>
    </w:p>
    <w:p>
      <w:pPr>
        <w:pStyle w:val="ListBullet"/>
      </w:pPr>
      <w:r>
        <w:t>labels em caixa alta pequena;</w:t>
      </w:r>
    </w:p>
    <w:p>
      <w:pPr>
        <w:pStyle w:val="ListBullet"/>
      </w:pPr>
      <w:r>
        <w:t>horários alinhados em coluna;</w:t>
      </w:r>
    </w:p>
    <w:p>
      <w:pPr>
        <w:pStyle w:val="ListBullet"/>
      </w:pPr>
      <w:r>
        <w:t>uma única cor de acento;</w:t>
      </w:r>
    </w:p>
    <w:p>
      <w:pPr>
        <w:pStyle w:val="ListBullet"/>
      </w:pPr>
      <w:r>
        <w:t>transições de capítulo.</w:t>
      </w:r>
    </w:p>
    <w:p>
      <w:r>
        <w:t>Repetir esses elementos com consistência cria reconhecimento.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70. Design fingerprints: como o jogo deve ser reconhecido sem o logo</w:t>
      </w:r>
    </w:p>
    <w:p>
      <w:r>
        <w:t>Um screenshot deve poder ser identificado por padrões recorrentes.</w:t>
      </w:r>
    </w:p>
    <w:p>
      <w:pPr>
        <w:pStyle w:val="Heading3"/>
      </w:pPr>
      <w:r>
        <w:t>Fingerprint 1: data como estrutura narrativa</w:t>
      </w:r>
    </w:p>
    <w:p>
      <w:r>
        <w:t>Datas e horários têm presença editorial, não ficam escondidos.</w:t>
      </w:r>
    </w:p>
    <w:p>
      <w:pPr>
        <w:pStyle w:val="Heading3"/>
      </w:pPr>
      <w:r>
        <w:t>Fingerprint 2: texto primeiro</w:t>
      </w:r>
    </w:p>
    <w:p>
      <w:r>
        <w:t>A primeira coisa que o olho lê é uma frase, um acontecimento ou um nome, não um conjunto de ícones.</w:t>
      </w:r>
    </w:p>
    <w:p>
      <w:pPr>
        <w:pStyle w:val="Heading3"/>
      </w:pPr>
      <w:r>
        <w:t>Fingerprint 3: linhas e colunas</w:t>
      </w:r>
    </w:p>
    <w:p>
      <w:r>
        <w:t>Separação estrutural por filetes e alinhamento.</w:t>
      </w:r>
    </w:p>
    <w:p>
      <w:pPr>
        <w:pStyle w:val="Heading3"/>
      </w:pPr>
      <w:r>
        <w:t>Fingerprint 4: acento verde raro</w:t>
      </w:r>
    </w:p>
    <w:p>
      <w:r>
        <w:t>O verde aparece apenas para:</w:t>
      </w:r>
    </w:p>
    <w:p>
      <w:pPr>
        <w:pStyle w:val="ListBullet"/>
      </w:pPr>
      <w:r>
        <w:t>foco;</w:t>
      </w:r>
    </w:p>
    <w:p>
      <w:pPr>
        <w:pStyle w:val="ListBullet"/>
      </w:pPr>
      <w:r>
        <w:t>ação atual;</w:t>
      </w:r>
    </w:p>
    <w:p>
      <w:pPr>
        <w:pStyle w:val="ListBullet"/>
      </w:pPr>
      <w:r>
        <w:t>situação positiva importante.</w:t>
      </w:r>
    </w:p>
    <w:p>
      <w:pPr>
        <w:pStyle w:val="Heading3"/>
      </w:pPr>
      <w:r>
        <w:t>Fingerprint 5: informação humana em linguagem</w:t>
      </w:r>
    </w:p>
    <w:p>
      <w:r>
        <w:rPr>
          <w:rFonts w:ascii="Liberation Mono" w:hAnsi="Liberation Mono"/>
          <w:color w:val="4B643A"/>
          <w:sz w:val="17"/>
        </w:rPr>
        <w:t>Relação: distante</w:t>
      </w:r>
      <w:r>
        <w:t xml:space="preserve">, não </w:t>
      </w:r>
      <w:r>
        <w:rPr>
          <w:rFonts w:ascii="Liberation Mono" w:hAnsi="Liberation Mono"/>
          <w:color w:val="4B643A"/>
          <w:sz w:val="17"/>
        </w:rPr>
        <w:t>65%</w:t>
      </w:r>
      <w:r>
        <w:t>.</w:t>
      </w:r>
    </w:p>
    <w:p>
      <w:pPr>
        <w:pStyle w:val="Heading3"/>
      </w:pPr>
      <w:r>
        <w:t>Fingerprint 6: factualidade econômica</w:t>
      </w:r>
    </w:p>
    <w:p>
      <w:r>
        <w:t>Finanças usam números exatos e layout mais técnico.</w:t>
      </w:r>
    </w:p>
    <w:p>
      <w:pPr>
        <w:pStyle w:val="Heading3"/>
      </w:pPr>
      <w:r>
        <w:t>Fingerprint 7: timeline com horários</w:t>
      </w:r>
    </w:p>
    <w:p>
      <w:r>
        <w:t>A Home tem um ritmo quase documental.</w:t>
      </w:r>
    </w:p>
    <w:p>
      <w:pPr>
        <w:pStyle w:val="Heading3"/>
      </w:pPr>
      <w:r>
        <w:t>Fingerprint 8: serif em momentos narrativos</w:t>
      </w:r>
    </w:p>
    <w:p>
      <w:r>
        <w:t>Marcos, títulos e datas especiais recebem uma voz tipográfica diferente.</w:t>
      </w:r>
    </w:p>
    <w:p>
      <w:pPr>
        <w:pStyle w:val="Heading3"/>
      </w:pPr>
      <w:r>
        <w:t>Regra</w:t>
      </w:r>
    </w:p>
    <w:p>
      <w:r>
        <w:t>Se um redesign remover quatro desses fingerprints, deve existir motivo forte.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71. Estados vazios, loading e erro</w:t>
      </w:r>
    </w:p>
    <w:p>
      <w:r>
        <w:t>Telas sem conteúdo são parte da identidade.</w:t>
      </w:r>
    </w:p>
    <w:p>
      <w:pPr>
        <w:pStyle w:val="Heading3"/>
      </w:pPr>
      <w:r>
        <w:t>Estado vazio ruim</w:t>
      </w:r>
    </w:p>
    <w:p>
      <w:pPr>
        <w:pStyle w:val="PullQuote"/>
      </w:pPr>
      <w:r>
        <w:t>Nada por aqui! Volte mais tarde 😊</w:t>
      </w:r>
    </w:p>
    <w:p>
      <w:r>
        <w:t>Genérico e infantil.</w:t>
      </w:r>
    </w:p>
    <w:p>
      <w:pPr>
        <w:pStyle w:val="Heading3"/>
      </w:pPr>
      <w:r>
        <w:t>Estado vazio bom</w:t>
      </w:r>
    </w:p>
    <w:p>
      <w:r>
        <w:rPr>
          <w:b/>
        </w:rPr>
        <w:t>Nenhuma conversa recente</w:t>
      </w:r>
    </w:p>
    <w:p>
      <w:r>
        <w:t>Você não fala com ninguém desta lista há algumas semanas.</w:t>
      </w:r>
    </w:p>
    <w:p>
      <w:pPr>
        <w:pStyle w:val="Heading3"/>
      </w:pPr>
      <w:r>
        <w:t>Loading</w:t>
      </w:r>
    </w:p>
    <w:p>
      <w:r>
        <w:t>Evitar skeleton colorido em todo lugar por hábito.</w:t>
      </w:r>
    </w:p>
    <w:p>
      <w:r>
        <w:t>Para operações locais rápidas, nenhuma animação complexa.</w:t>
      </w:r>
    </w:p>
    <w:p>
      <w:r>
        <w:t>Para simulação longa:</w:t>
      </w:r>
    </w:p>
    <w:p>
      <w:r>
        <w:rPr>
          <w:b/>
        </w:rPr>
        <w:t>Avançando até sexta-feira</w:t>
      </w:r>
    </w:p>
    <w:p>
      <w:r>
        <w:t>Processando três dias da sua vida.</w:t>
      </w:r>
    </w:p>
    <w:p>
      <w:pPr>
        <w:pStyle w:val="Heading3"/>
      </w:pPr>
      <w:r>
        <w:t>Erro</w:t>
      </w:r>
    </w:p>
    <w:p>
      <w:r>
        <w:t>Erro técnico não deve fingir ser narrativa.</w:t>
      </w:r>
    </w:p>
    <w:p>
      <w:r>
        <w:rPr>
          <w:b/>
        </w:rPr>
        <w:t>Não foi possível carregar este save.</w:t>
      </w:r>
    </w:p>
    <w:p>
      <w:r>
        <w:t>A cópia anterior ainda está disponível.</w:t>
      </w:r>
    </w:p>
    <w:p>
      <w:pPr>
        <w:pStyle w:val="Heading3"/>
      </w:pPr>
      <w:r>
        <w:t>Mundo sem notícia</w:t>
      </w:r>
    </w:p>
    <w:p>
      <w:r>
        <w:t>Não inventar notícia para preencher espaço.</w:t>
      </w:r>
    </w:p>
    <w:p>
      <w:r>
        <w:t>Pode mostrar:</w:t>
      </w:r>
    </w:p>
    <w:p>
      <w:r>
        <w:rPr>
          <w:b/>
        </w:rPr>
        <w:t>Nada importante mudou desde ontem.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72. Responsividade</w:t>
      </w:r>
    </w:p>
    <w:p>
      <w:r>
        <w:t>O produto nasce mobile, mas não deve ficar preso ao formato de telefone.</w:t>
      </w:r>
    </w:p>
    <w:p>
      <w:pPr>
        <w:pStyle w:val="Heading3"/>
      </w:pPr>
      <w:r>
        <w:t>Telefone</w:t>
      </w:r>
    </w:p>
    <w:p>
      <w:pPr>
        <w:pStyle w:val="ListBullet"/>
      </w:pPr>
      <w:r>
        <w:t>uma coluna;</w:t>
      </w:r>
    </w:p>
    <w:p>
      <w:pPr>
        <w:pStyle w:val="ListBullet"/>
      </w:pPr>
      <w:r>
        <w:t>bottom navigation;</w:t>
      </w:r>
    </w:p>
    <w:p>
      <w:pPr>
        <w:pStyle w:val="ListBullet"/>
      </w:pPr>
      <w:r>
        <w:t>sheets contextuais;</w:t>
      </w:r>
    </w:p>
    <w:p>
      <w:pPr>
        <w:pStyle w:val="ListBullet"/>
      </w:pPr>
      <w:r>
        <w:t>largura de leitura controlada;</w:t>
      </w:r>
    </w:p>
    <w:p>
      <w:pPr>
        <w:pStyle w:val="ListBullet"/>
      </w:pPr>
      <w:r>
        <w:t>ações em lista.</w:t>
      </w:r>
    </w:p>
    <w:p>
      <w:pPr>
        <w:pStyle w:val="Heading3"/>
      </w:pPr>
      <w:r>
        <w:t>Tablet</w:t>
      </w:r>
    </w:p>
    <w:p>
      <w:pPr>
        <w:pStyle w:val="ListBullet"/>
      </w:pPr>
      <w:r>
        <w:t>lista + painel de detalhe;</w:t>
      </w:r>
    </w:p>
    <w:p>
      <w:pPr>
        <w:pStyle w:val="ListBullet"/>
      </w:pPr>
      <w:r>
        <w:t>timeline à esquerda, contexto à direita;</w:t>
      </w:r>
    </w:p>
    <w:p>
      <w:pPr>
        <w:pStyle w:val="ListBullet"/>
      </w:pPr>
      <w:r>
        <w:t>navegação lateral opcional.</w:t>
      </w:r>
    </w:p>
    <w:p>
      <w:pPr>
        <w:pStyle w:val="Heading3"/>
      </w:pPr>
      <w:r>
        <w:t>Desktop</w:t>
      </w:r>
    </w:p>
    <w:p>
      <w:pPr>
        <w:pStyle w:val="ListBullet"/>
      </w:pPr>
      <w:r>
        <w:t>não esticar coluna mobile até 1.500 px;</w:t>
      </w:r>
    </w:p>
    <w:p>
      <w:pPr>
        <w:pStyle w:val="ListBullet"/>
      </w:pPr>
      <w:r>
        <w:t>usar duas ou três regiões com parcimônia;</w:t>
      </w:r>
    </w:p>
    <w:p>
      <w:pPr>
        <w:pStyle w:val="ListBullet"/>
      </w:pPr>
      <w:r>
        <w:t>teclado;</w:t>
      </w:r>
    </w:p>
    <w:p>
      <w:pPr>
        <w:pStyle w:val="ListBullet"/>
      </w:pPr>
      <w:r>
        <w:t>hover apenas como melhoria, nunca necessidade.</w:t>
      </w:r>
    </w:p>
    <w:p>
      <w:pPr>
        <w:pStyle w:val="Heading3"/>
      </w:pPr>
      <w:r>
        <w:t>Regra de leitura</w:t>
      </w:r>
    </w:p>
    <w:p>
      <w:r>
        <w:t>Blocos narrativos não devem ficar largos demais.</w:t>
      </w:r>
    </w:p>
    <w:p>
      <w:r>
        <w:t>Mesmo em desktop, manter largura confortável de texto.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73. Biblioteca de microcopy</w:t>
      </w:r>
    </w:p>
    <w:p>
      <w:r>
        <w:t>Microcopy deve ser seca e específica.</w:t>
      </w:r>
    </w:p>
    <w:p>
      <w:pPr>
        <w:pStyle w:val="Heading3"/>
      </w:pPr>
      <w:r>
        <w:t>Confirmações</w:t>
      </w:r>
    </w:p>
    <w:p>
      <w:r>
        <w:t>Preferir:</w:t>
      </w:r>
    </w:p>
    <w:p>
      <w:pPr>
        <w:pStyle w:val="ListBullet"/>
      </w:pPr>
      <w:r>
        <w:t>Salvo.</w:t>
      </w:r>
    </w:p>
    <w:p>
      <w:pPr>
        <w:pStyle w:val="ListBullet"/>
      </w:pPr>
      <w:r>
        <w:t>Pagamento feito.</w:t>
      </w:r>
    </w:p>
    <w:p>
      <w:pPr>
        <w:pStyle w:val="ListBullet"/>
      </w:pPr>
      <w:r>
        <w:t>Mensagem enviada.</w:t>
      </w:r>
    </w:p>
    <w:p>
      <w:pPr>
        <w:pStyle w:val="ListBullet"/>
      </w:pPr>
      <w:r>
        <w:t>Candidatura enviada.</w:t>
      </w:r>
    </w:p>
    <w:p>
      <w:r>
        <w:t>Evitar:</w:t>
      </w:r>
    </w:p>
    <w:p>
      <w:pPr>
        <w:pStyle w:val="ListBullet"/>
      </w:pPr>
      <w:r>
        <w:t>Tudo pronto!</w:t>
      </w:r>
    </w:p>
    <w:p>
      <w:pPr>
        <w:pStyle w:val="ListBullet"/>
      </w:pPr>
      <w:r>
        <w:t>Sucesso! Sua incrível jornada continua.</w:t>
      </w:r>
    </w:p>
    <w:p>
      <w:pPr>
        <w:pStyle w:val="ListBullet"/>
      </w:pPr>
      <w:r>
        <w:t>Parabéns!</w:t>
      </w:r>
    </w:p>
    <w:p>
      <w:pPr>
        <w:pStyle w:val="Heading3"/>
      </w:pPr>
      <w:r>
        <w:t>Ações</w:t>
      </w:r>
    </w:p>
    <w:p>
      <w:r>
        <w:t>Preferir verbo direto:</w:t>
      </w:r>
    </w:p>
    <w:p>
      <w:pPr>
        <w:pStyle w:val="ListBullet"/>
      </w:pPr>
      <w:r>
        <w:t>Ligar</w:t>
      </w:r>
    </w:p>
    <w:p>
      <w:pPr>
        <w:pStyle w:val="ListBullet"/>
      </w:pPr>
      <w:r>
        <w:t>Responder</w:t>
      </w:r>
    </w:p>
    <w:p>
      <w:pPr>
        <w:pStyle w:val="ListBullet"/>
      </w:pPr>
      <w:r>
        <w:t>Candidatar-se</w:t>
      </w:r>
    </w:p>
    <w:p>
      <w:pPr>
        <w:pStyle w:val="ListBullet"/>
      </w:pPr>
      <w:r>
        <w:t>Pagar</w:t>
      </w:r>
    </w:p>
    <w:p>
      <w:pPr>
        <w:pStyle w:val="ListBullet"/>
      </w:pPr>
      <w:r>
        <w:t>Adiar</w:t>
      </w:r>
    </w:p>
    <w:p>
      <w:pPr>
        <w:pStyle w:val="ListBullet"/>
      </w:pPr>
      <w:r>
        <w:t>Cancelar</w:t>
      </w:r>
    </w:p>
    <w:p>
      <w:pPr>
        <w:pStyle w:val="ListBullet"/>
      </w:pPr>
      <w:r>
        <w:t>Pedir ajuda</w:t>
      </w:r>
    </w:p>
    <w:p>
      <w:pPr>
        <w:pStyle w:val="Heading3"/>
      </w:pPr>
      <w:r>
        <w:t>Avisos</w:t>
      </w:r>
    </w:p>
    <w:p>
      <w:r>
        <w:rPr>
          <w:b/>
        </w:rPr>
        <w:t>Você não tem dinheiro suficiente.</w:t>
      </w:r>
    </w:p>
    <w:p>
      <w:r>
        <w:t>Melhor que:</w:t>
      </w:r>
    </w:p>
    <w:p>
      <w:pPr>
        <w:pStyle w:val="PullQuote"/>
      </w:pPr>
      <w:r>
        <w:t>Ops! Parece que seu saldo não é suficiente para realizar esta ação.</w:t>
      </w:r>
    </w:p>
    <w:p>
      <w:pPr>
        <w:pStyle w:val="Heading3"/>
      </w:pPr>
      <w:r>
        <w:t>Consequências</w:t>
      </w:r>
    </w:p>
    <w:p>
      <w:r>
        <w:rPr>
          <w:b/>
        </w:rPr>
        <w:t>Isso pode atrasar o aluguel.</w:t>
      </w:r>
    </w:p>
    <w:p>
      <w:r>
        <w:t>Melhor que:</w:t>
      </w:r>
    </w:p>
    <w:p>
      <w:pPr>
        <w:pStyle w:val="PullQuote"/>
      </w:pPr>
      <w:r>
        <w:t>Tenha em mente que esta decisão poderá ter consequências em suas finanças futuras.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74. Vocabulário proibido ou restrito</w:t>
      </w:r>
    </w:p>
    <w:p>
      <w:r>
        <w:t>Não é uma lista absoluta, mas Claude deve desconfiar destas expressões quando escreve gameplay ou marketing interno:</w:t>
      </w:r>
    </w:p>
    <w:p>
      <w:pPr>
        <w:pStyle w:val="ListBullet"/>
      </w:pPr>
      <w:r>
        <w:t>jornada;</w:t>
      </w:r>
    </w:p>
    <w:p>
      <w:pPr>
        <w:pStyle w:val="ListBullet"/>
      </w:pPr>
      <w:r>
        <w:t>embarque;</w:t>
      </w:r>
    </w:p>
    <w:p>
      <w:pPr>
        <w:pStyle w:val="ListBullet"/>
      </w:pPr>
      <w:r>
        <w:t>desvende;</w:t>
      </w:r>
    </w:p>
    <w:p>
      <w:pPr>
        <w:pStyle w:val="ListBullet"/>
      </w:pPr>
      <w:r>
        <w:t>mergulhe;</w:t>
      </w:r>
    </w:p>
    <w:p>
      <w:pPr>
        <w:pStyle w:val="ListBullet"/>
      </w:pPr>
      <w:r>
        <w:t>universo de possibilidades;</w:t>
      </w:r>
    </w:p>
    <w:p>
      <w:pPr>
        <w:pStyle w:val="ListBullet"/>
      </w:pPr>
      <w:r>
        <w:t>cada escolha conta;</w:t>
      </w:r>
    </w:p>
    <w:p>
      <w:pPr>
        <w:pStyle w:val="ListBullet"/>
      </w:pPr>
      <w:r>
        <w:t>destino em suas mãos;</w:t>
      </w:r>
    </w:p>
    <w:p>
      <w:pPr>
        <w:pStyle w:val="ListBullet"/>
      </w:pPr>
      <w:r>
        <w:t>experiência imersiva;</w:t>
      </w:r>
    </w:p>
    <w:p>
      <w:pPr>
        <w:pStyle w:val="ListBullet"/>
      </w:pPr>
      <w:r>
        <w:t>de forma única;</w:t>
      </w:r>
    </w:p>
    <w:p>
      <w:pPr>
        <w:pStyle w:val="ListBullet"/>
      </w:pPr>
      <w:r>
        <w:t>repleto de;</w:t>
      </w:r>
    </w:p>
    <w:p>
      <w:pPr>
        <w:pStyle w:val="ListBullet"/>
      </w:pPr>
      <w:r>
        <w:t>uma nova dimensão;</w:t>
      </w:r>
    </w:p>
    <w:p>
      <w:pPr>
        <w:pStyle w:val="ListBullet"/>
      </w:pPr>
      <w:r>
        <w:t>não apenas X, mas também Y;</w:t>
      </w:r>
    </w:p>
    <w:p>
      <w:pPr>
        <w:pStyle w:val="ListBullet"/>
      </w:pPr>
      <w:r>
        <w:t>complexidades da vida;</w:t>
      </w:r>
    </w:p>
    <w:p>
      <w:pPr>
        <w:pStyle w:val="ListBullet"/>
      </w:pPr>
      <w:r>
        <w:t>navegue por;</w:t>
      </w:r>
    </w:p>
    <w:p>
      <w:pPr>
        <w:pStyle w:val="ListBullet"/>
      </w:pPr>
      <w:r>
        <w:t>infinitas possibilidades;</w:t>
      </w:r>
    </w:p>
    <w:p>
      <w:pPr>
        <w:pStyle w:val="ListBullet"/>
      </w:pPr>
      <w:r>
        <w:t>moldar seu futuro;</w:t>
      </w:r>
    </w:p>
    <w:p>
      <w:pPr>
        <w:pStyle w:val="ListBullet"/>
      </w:pPr>
      <w:r>
        <w:t>viva sua melhor vida.</w:t>
      </w:r>
    </w:p>
    <w:p>
      <w:r>
        <w:t>Elas podem aparecer quando uma pessoa real usaria, mas nunca como voz padrão do jogo.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75. Padrões de informação por domínio</w:t>
      </w:r>
    </w:p>
    <w:p>
      <w:r>
        <w:t>Cada domínio tem uma linguagem de UI diferente.</w:t>
      </w:r>
    </w:p>
    <w:p>
      <w:pPr>
        <w:pStyle w:val="Heading3"/>
      </w:pPr>
      <w:r>
        <w:t>Pessoas</w:t>
      </w:r>
    </w:p>
    <w:p>
      <w:r>
        <w:t>Priorizar:</w:t>
      </w:r>
    </w:p>
    <w:p>
      <w:pPr>
        <w:pStyle w:val="ListBullet"/>
      </w:pPr>
      <w:r>
        <w:t>nomes;</w:t>
      </w:r>
    </w:p>
    <w:p>
      <w:pPr>
        <w:pStyle w:val="ListBullet"/>
      </w:pPr>
      <w:r>
        <w:t>contexto;</w:t>
      </w:r>
    </w:p>
    <w:p>
      <w:pPr>
        <w:pStyle w:val="ListBullet"/>
      </w:pPr>
      <w:r>
        <w:t>tempo;</w:t>
      </w:r>
    </w:p>
    <w:p>
      <w:pPr>
        <w:pStyle w:val="ListBullet"/>
      </w:pPr>
      <w:r>
        <w:t>memória;</w:t>
      </w:r>
    </w:p>
    <w:p>
      <w:pPr>
        <w:pStyle w:val="ListBullet"/>
      </w:pPr>
      <w:r>
        <w:t>comportamento.</w:t>
      </w:r>
    </w:p>
    <w:p>
      <w:r>
        <w:t>Evitar precisão falsa.</w:t>
      </w:r>
    </w:p>
    <w:p>
      <w:pPr>
        <w:pStyle w:val="Heading3"/>
      </w:pPr>
      <w:r>
        <w:t>Dinheiro</w:t>
      </w:r>
    </w:p>
    <w:p>
      <w:r>
        <w:t>Priorizar:</w:t>
      </w:r>
    </w:p>
    <w:p>
      <w:pPr>
        <w:pStyle w:val="ListBullet"/>
      </w:pPr>
      <w:r>
        <w:t>valores;</w:t>
      </w:r>
    </w:p>
    <w:p>
      <w:pPr>
        <w:pStyle w:val="ListBullet"/>
      </w:pPr>
      <w:r>
        <w:t>datas;</w:t>
      </w:r>
    </w:p>
    <w:p>
      <w:pPr>
        <w:pStyle w:val="ListBullet"/>
      </w:pPr>
      <w:r>
        <w:t>categorias;</w:t>
      </w:r>
    </w:p>
    <w:p>
      <w:pPr>
        <w:pStyle w:val="ListBullet"/>
      </w:pPr>
      <w:r>
        <w:t>tendência.</w:t>
      </w:r>
    </w:p>
    <w:p>
      <w:r>
        <w:t>Precisão é desejável.</w:t>
      </w:r>
    </w:p>
    <w:p>
      <w:pPr>
        <w:pStyle w:val="Heading3"/>
      </w:pPr>
      <w:r>
        <w:t>Carreira</w:t>
      </w:r>
    </w:p>
    <w:p>
      <w:r>
        <w:t>Misturar:</w:t>
      </w:r>
    </w:p>
    <w:p>
      <w:pPr>
        <w:pStyle w:val="ListBullet"/>
      </w:pPr>
      <w:r>
        <w:t>fatos objetivos;</w:t>
      </w:r>
    </w:p>
    <w:p>
      <w:pPr>
        <w:pStyle w:val="ListBullet"/>
      </w:pPr>
      <w:r>
        <w:t>avaliação;</w:t>
      </w:r>
    </w:p>
    <w:p>
      <w:pPr>
        <w:pStyle w:val="ListBullet"/>
      </w:pPr>
      <w:r>
        <w:t>relação;</w:t>
      </w:r>
    </w:p>
    <w:p>
      <w:pPr>
        <w:pStyle w:val="ListBullet"/>
      </w:pPr>
      <w:r>
        <w:t>oportunidade.</w:t>
      </w:r>
    </w:p>
    <w:p>
      <w:pPr>
        <w:pStyle w:val="Heading3"/>
      </w:pPr>
      <w:r>
        <w:t>Mundo</w:t>
      </w:r>
    </w:p>
    <w:p>
      <w:r>
        <w:t>Usar:</w:t>
      </w:r>
    </w:p>
    <w:p>
      <w:pPr>
        <w:pStyle w:val="ListBullet"/>
      </w:pPr>
      <w:r>
        <w:t>manchetes;</w:t>
      </w:r>
    </w:p>
    <w:p>
      <w:pPr>
        <w:pStyle w:val="ListBullet"/>
      </w:pPr>
      <w:r>
        <w:t>indicadores;</w:t>
      </w:r>
    </w:p>
    <w:p>
      <w:pPr>
        <w:pStyle w:val="ListBullet"/>
      </w:pPr>
      <w:r>
        <w:t>relevância.</w:t>
      </w:r>
    </w:p>
    <w:p>
      <w:pPr>
        <w:pStyle w:val="Heading3"/>
      </w:pPr>
      <w:r>
        <w:t>Vida</w:t>
      </w:r>
    </w:p>
    <w:p>
      <w:r>
        <w:t>Usar:</w:t>
      </w:r>
    </w:p>
    <w:p>
      <w:pPr>
        <w:pStyle w:val="ListBullet"/>
      </w:pPr>
      <w:r>
        <w:t>narrativa;</w:t>
      </w:r>
    </w:p>
    <w:p>
      <w:pPr>
        <w:pStyle w:val="ListBullet"/>
      </w:pPr>
      <w:r>
        <w:t>agenda;</w:t>
      </w:r>
    </w:p>
    <w:p>
      <w:pPr>
        <w:pStyle w:val="ListBullet"/>
      </w:pPr>
      <w:r>
        <w:t>prioridades;</w:t>
      </w:r>
    </w:p>
    <w:p>
      <w:pPr>
        <w:pStyle w:val="ListBullet"/>
      </w:pPr>
      <w:r>
        <w:t>mudanças.</w:t>
      </w:r>
    </w:p>
    <w:p>
      <w:r>
        <w:t>Essa diferenciação impede que todas as telas virem o mesmo card com outro ícone.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76. Sistema de capítulos de vida</w:t>
      </w:r>
    </w:p>
    <w:p>
      <w:r>
        <w:t>Para campanhas longas, criar capítulos implícitos.</w:t>
      </w:r>
    </w:p>
    <w:p>
      <w:r>
        <w:t>Exemplos:</w:t>
      </w:r>
    </w:p>
    <w:p>
      <w:pPr>
        <w:pStyle w:val="ListBullet"/>
      </w:pPr>
      <w:r>
        <w:t>saindo de casa;</w:t>
      </w:r>
    </w:p>
    <w:p>
      <w:pPr>
        <w:pStyle w:val="ListBullet"/>
      </w:pPr>
      <w:r>
        <w:t>começo de carreira;</w:t>
      </w:r>
    </w:p>
    <w:p>
      <w:pPr>
        <w:pStyle w:val="ListBullet"/>
      </w:pPr>
      <w:r>
        <w:t>crise financeira;</w:t>
      </w:r>
    </w:p>
    <w:p>
      <w:pPr>
        <w:pStyle w:val="ListBullet"/>
      </w:pPr>
      <w:r>
        <w:t>nova cidade;</w:t>
      </w:r>
    </w:p>
    <w:p>
      <w:pPr>
        <w:pStyle w:val="ListBullet"/>
      </w:pPr>
      <w:r>
        <w:t>casamento;</w:t>
      </w:r>
    </w:p>
    <w:p>
      <w:pPr>
        <w:pStyle w:val="ListBullet"/>
      </w:pPr>
      <w:r>
        <w:t>recomeço profissional;</w:t>
      </w:r>
    </w:p>
    <w:p>
      <w:pPr>
        <w:pStyle w:val="ListBullet"/>
      </w:pPr>
      <w:r>
        <w:t>envelhecimento dos pais.</w:t>
      </w:r>
    </w:p>
    <w:p>
      <w:r>
        <w:t>O sistema pode identificar períodos retrospectivamente com base em marcos.</w:t>
      </w:r>
    </w:p>
    <w:p>
      <w:pPr>
        <w:pStyle w:val="Heading3"/>
      </w:pPr>
      <w:r>
        <w:t>Uso</w:t>
      </w:r>
    </w:p>
    <w:p>
      <w:r>
        <w:t>Na timeline anual:</w:t>
      </w:r>
    </w:p>
    <w:p>
      <w:r>
        <w:rPr>
          <w:b/>
        </w:rPr>
        <w:t>2028</w:t>
      </w:r>
    </w:p>
    <w:p>
      <w:r>
        <w:t>Um ano de mudanças</w:t>
      </w:r>
    </w:p>
    <w:p>
      <w:r>
        <w:t>Você trocou de emprego, saiu do Centro e conheceu Marina.</w:t>
      </w:r>
    </w:p>
    <w:p>
      <w:r>
        <w:t>Isso deve ser gerado a partir de fatos selecionados, com templates editoriais, não por um LLM obrigatório.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77. Retrospectiva anual</w:t>
      </w:r>
    </w:p>
    <w:p>
      <w:r>
        <w:t>A cada ano, oferecer uma página opcional.</w:t>
      </w:r>
    </w:p>
    <w:p>
      <w:pPr>
        <w:pStyle w:val="Heading3"/>
      </w:pPr>
      <w:r>
        <w:t>Estrutura</w:t>
      </w:r>
    </w:p>
    <w:p>
      <w:r>
        <w:rPr>
          <w:b/>
        </w:rPr>
        <w:t>2029</w:t>
      </w:r>
    </w:p>
    <w:p>
      <w:r>
        <w:t>Você começou o ano na Nexo e terminou trabalhando na Vértice.</w:t>
      </w:r>
    </w:p>
    <w:p>
      <w:r>
        <w:rPr>
          <w:b/>
        </w:rPr>
        <w:t>Trabalho</w:t>
      </w:r>
    </w:p>
    <w:p>
      <w:pPr>
        <w:pStyle w:val="ListBullet"/>
      </w:pPr>
      <w:r>
        <w:t>saiu da Nexo em maio;</w:t>
      </w:r>
    </w:p>
    <w:p>
      <w:pPr>
        <w:pStyle w:val="ListBullet"/>
      </w:pPr>
      <w:r>
        <w:t>passou dois meses sem emprego;</w:t>
      </w:r>
    </w:p>
    <w:p>
      <w:pPr>
        <w:pStyle w:val="ListBullet"/>
      </w:pPr>
      <w:r>
        <w:t>entrou na Vértice em agosto.</w:t>
      </w:r>
    </w:p>
    <w:p>
      <w:r>
        <w:rPr>
          <w:b/>
        </w:rPr>
        <w:t>Pessoas</w:t>
      </w:r>
    </w:p>
    <w:p>
      <w:pPr>
        <w:pStyle w:val="ListBullet"/>
      </w:pPr>
      <w:r>
        <w:t>Marina mudou-se para sua casa;</w:t>
      </w:r>
    </w:p>
    <w:p>
      <w:pPr>
        <w:pStyle w:val="ListBullet"/>
      </w:pPr>
      <w:r>
        <w:t>você voltou a falar com Rodrigo.</w:t>
      </w:r>
    </w:p>
    <w:p>
      <w:r>
        <w:rPr>
          <w:b/>
        </w:rPr>
        <w:t>Dinheiro</w:t>
      </w:r>
    </w:p>
    <w:p>
      <w:pPr>
        <w:pStyle w:val="ListBullet"/>
      </w:pPr>
      <w:r>
        <w:t>renda total;</w:t>
      </w:r>
    </w:p>
    <w:p>
      <w:pPr>
        <w:pStyle w:val="ListBullet"/>
      </w:pPr>
      <w:r>
        <w:t>maior despesa;</w:t>
      </w:r>
    </w:p>
    <w:p>
      <w:pPr>
        <w:pStyle w:val="ListBullet"/>
      </w:pPr>
      <w:r>
        <w:t>dívida reduziu/aumentou.</w:t>
      </w:r>
    </w:p>
    <w:p>
      <w:r>
        <w:rPr>
          <w:b/>
        </w:rPr>
        <w:t>Marcos</w:t>
      </w:r>
    </w:p>
    <w:p>
      <w:r>
        <w:t>Selecionar 3 a 6 fatos.</w:t>
      </w:r>
    </w:p>
    <w:p>
      <w:r>
        <w:t>A retrospectiva é um dos lugares onde a identidade editorial pode brilhar.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78. Sistema de causas</w:t>
      </w:r>
    </w:p>
    <w:p>
      <w:r>
        <w:t xml:space="preserve">Todo fato importante deve poder carregar </w:t>
      </w:r>
      <w:r>
        <w:rPr>
          <w:rFonts w:ascii="Liberation Mono" w:hAnsi="Liberation Mono"/>
          <w:color w:val="4B643A"/>
          <w:sz w:val="17"/>
        </w:rPr>
        <w:t>causeIds</w:t>
      </w:r>
      <w:r>
        <w:t>.</w:t>
      </w:r>
    </w:p>
    <w:p>
      <w:r>
        <w:t>Exemplo:</w:t>
      </w:r>
    </w:p>
    <w:p>
      <w:pPr>
        <w:pStyle w:val="CodeBlock"/>
        <w:shd w:fill="F2F4F0"/>
      </w:pPr>
      <w:r>
        <w:t>{</w:t>
        <w:br/>
        <w:t xml:space="preserve">  type: "employment_ended",</w:t>
        <w:br/>
        <w:t xml:space="preserve">  personId: "p_42",</w:t>
        <w:br/>
        <w:t xml:space="preserve">  causeIds: [</w:t>
        <w:br/>
        <w:t xml:space="preserve">    "company_restructure_91",</w:t>
        <w:br/>
        <w:t xml:space="preserve">    "department_cost_cut_12"</w:t>
        <w:br/>
        <w:t xml:space="preserve">  ]</w:t>
        <w:br/>
        <w:t>}</w:t>
      </w:r>
    </w:p>
    <w:p>
      <w:pPr>
        <w:pStyle w:val="Heading3"/>
      </w:pPr>
      <w:r>
        <w:t>Por que</w:t>
      </w:r>
    </w:p>
    <w:p>
      <w:r>
        <w:t>Permite:</w:t>
      </w:r>
    </w:p>
    <w:p>
      <w:pPr>
        <w:pStyle w:val="ListBullet"/>
      </w:pPr>
      <w:r>
        <w:t>explicar UI;</w:t>
      </w:r>
    </w:p>
    <w:p>
      <w:pPr>
        <w:pStyle w:val="ListBullet"/>
      </w:pPr>
      <w:r>
        <w:t>depurar;</w:t>
      </w:r>
    </w:p>
    <w:p>
      <w:pPr>
        <w:pStyle w:val="ListBullet"/>
      </w:pPr>
      <w:r>
        <w:t>gerar notícia;</w:t>
      </w:r>
    </w:p>
    <w:p>
      <w:pPr>
        <w:pStyle w:val="ListBullet"/>
      </w:pPr>
      <w:r>
        <w:t>gerar retrospectiva;</w:t>
      </w:r>
    </w:p>
    <w:p>
      <w:pPr>
        <w:pStyle w:val="ListBullet"/>
      </w:pPr>
      <w:r>
        <w:t>gerar memória;</w:t>
      </w:r>
    </w:p>
    <w:p>
      <w:pPr>
        <w:pStyle w:val="ListBullet"/>
      </w:pPr>
      <w:r>
        <w:t>evitar causalidade inventada.</w:t>
      </w:r>
    </w:p>
    <w:p>
      <w:pPr>
        <w:pStyle w:val="Heading3"/>
      </w:pPr>
      <w:r>
        <w:t>Causa percebida vs causa real</w:t>
      </w:r>
    </w:p>
    <w:p>
      <w:r>
        <w:t>Personagens podem interpretar causas de forma diferente.</w:t>
      </w:r>
    </w:p>
    <w:p>
      <w:r>
        <w:t>O sistema pode saber que a empresa cortou custos.</w:t>
      </w:r>
    </w:p>
    <w:p>
      <w:r>
        <w:t>O personagem pode acreditar que foi demitido por não ser querido pelo chefe.</w:t>
      </w:r>
    </w:p>
    <w:p>
      <w:r>
        <w:t>Essa diferença gera narrativa.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79. Conhecimento e crenças</w:t>
      </w:r>
    </w:p>
    <w:p>
      <w:r>
        <w:t>Adicionar uma camada simples de conhecimento quando o núcleo estiver estável.</w:t>
      </w:r>
    </w:p>
    <w:p>
      <w:pPr>
        <w:pStyle w:val="Heading3"/>
      </w:pPr>
      <w:r>
        <w:t>Fact</w:t>
      </w:r>
    </w:p>
    <w:p>
      <w:r>
        <w:t>Um acontecimento verdadeiro no mundo.</w:t>
      </w:r>
    </w:p>
    <w:p>
      <w:pPr>
        <w:pStyle w:val="Heading3"/>
      </w:pPr>
      <w:r>
        <w:t>KnownFact</w:t>
      </w:r>
    </w:p>
    <w:p>
      <w:r>
        <w:t>Uma pessoa sabe ou acredita saber algo.</w:t>
      </w:r>
    </w:p>
    <w:p>
      <w:r>
        <w:t>Campos:</w:t>
      </w:r>
    </w:p>
    <w:p>
      <w:pPr>
        <w:pStyle w:val="ListBullet"/>
      </w:pPr>
      <w:r>
        <w:t>source;</w:t>
      </w:r>
    </w:p>
    <w:p>
      <w:pPr>
        <w:pStyle w:val="ListBullet"/>
      </w:pPr>
      <w:r>
        <w:t>confidence;</w:t>
      </w:r>
    </w:p>
    <w:p>
      <w:pPr>
        <w:pStyle w:val="ListBullet"/>
      </w:pPr>
      <w:r>
        <w:t>learnedAt;</w:t>
      </w:r>
    </w:p>
    <w:p>
      <w:pPr>
        <w:pStyle w:val="ListBullet"/>
      </w:pPr>
      <w:r>
        <w:t>factId;</w:t>
      </w:r>
    </w:p>
    <w:p>
      <w:pPr>
        <w:pStyle w:val="ListBullet"/>
      </w:pPr>
      <w:r>
        <w:t>distortion opcional.</w:t>
      </w:r>
    </w:p>
    <w:p>
      <w:pPr>
        <w:pStyle w:val="Heading3"/>
      </w:pPr>
      <w:r>
        <w:t>Uso</w:t>
      </w:r>
    </w:p>
    <w:p>
      <w:r>
        <w:t>Permite:</w:t>
      </w:r>
    </w:p>
    <w:p>
      <w:pPr>
        <w:pStyle w:val="ListBullet"/>
      </w:pPr>
      <w:r>
        <w:t>segredo;</w:t>
      </w:r>
    </w:p>
    <w:p>
      <w:pPr>
        <w:pStyle w:val="ListBullet"/>
      </w:pPr>
      <w:r>
        <w:t>rumor;</w:t>
      </w:r>
    </w:p>
    <w:p>
      <w:pPr>
        <w:pStyle w:val="ListBullet"/>
      </w:pPr>
      <w:r>
        <w:t>fofoca;</w:t>
      </w:r>
    </w:p>
    <w:p>
      <w:pPr>
        <w:pStyle w:val="ListBullet"/>
      </w:pPr>
      <w:r>
        <w:t>mentira;</w:t>
      </w:r>
    </w:p>
    <w:p>
      <w:pPr>
        <w:pStyle w:val="ListBullet"/>
      </w:pPr>
      <w:r>
        <w:t>surpresa;</w:t>
      </w:r>
    </w:p>
    <w:p>
      <w:pPr>
        <w:pStyle w:val="ListBullet"/>
      </w:pPr>
      <w:r>
        <w:t>informação profissional.</w:t>
      </w:r>
    </w:p>
    <w:p>
      <w:pPr>
        <w:pStyle w:val="Heading3"/>
      </w:pPr>
      <w:r>
        <w:t>Guardrail</w:t>
      </w:r>
    </w:p>
    <w:p>
      <w:r>
        <w:t>Não transformar o jogo em simulador epistemológico antes do básico funcionar.</w:t>
      </w:r>
    </w:p>
    <w:p>
      <w:r>
        <w:t>Começar com:</w:t>
      </w:r>
    </w:p>
    <w:p>
      <w:pPr>
        <w:pStyle w:val="ListBullet"/>
      </w:pPr>
      <w:r>
        <w:t>público;</w:t>
      </w:r>
    </w:p>
    <w:p>
      <w:pPr>
        <w:pStyle w:val="ListBullet"/>
      </w:pPr>
      <w:r>
        <w:t>privado;</w:t>
      </w:r>
    </w:p>
    <w:p>
      <w:pPr>
        <w:pStyle w:val="ListBullet"/>
      </w:pPr>
      <w:r>
        <w:t>conhecido por lista de pessoas.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80. Repositório recomendado</w:t>
      </w:r>
    </w:p>
    <w:p>
      <w:pPr>
        <w:pStyle w:val="CodeBlock"/>
        <w:shd w:fill="F2F4F0"/>
      </w:pPr>
      <w:r>
        <w:t>/</w:t>
        <w:br/>
        <w:t xml:space="preserve">  apps/</w:t>
        <w:br/>
        <w:t xml:space="preserve">    mobile/</w:t>
        <w:br/>
        <w:t xml:space="preserve">      src/</w:t>
        <w:br/>
        <w:t xml:space="preserve">        screens/</w:t>
        <w:br/>
        <w:t xml:space="preserve">        navigation/</w:t>
        <w:br/>
        <w:t xml:space="preserve">        components/</w:t>
        <w:br/>
        <w:t xml:space="preserve">        hooks/</w:t>
        <w:br/>
        <w:t xml:space="preserve">        theme/</w:t>
        <w:br/>
        <w:t xml:space="preserve">    dev-sim/</w:t>
        <w:br/>
        <w:t xml:space="preserve">      src/</w:t>
        <w:br/>
        <w:br/>
        <w:t xml:space="preserve">  packages/</w:t>
        <w:br/>
        <w:t xml:space="preserve">    simulation/</w:t>
        <w:br/>
        <w:t xml:space="preserve">      src/</w:t>
        <w:br/>
        <w:t xml:space="preserve">        domain/</w:t>
        <w:br/>
        <w:t xml:space="preserve">        systems/</w:t>
        <w:br/>
        <w:t xml:space="preserve">        commands/</w:t>
        <w:br/>
        <w:t xml:space="preserve">        queries/</w:t>
        <w:br/>
        <w:t xml:space="preserve">        time/</w:t>
        <w:br/>
        <w:t xml:space="preserve">        rng/</w:t>
        <w:br/>
        <w:t xml:space="preserve">        scheduling/</w:t>
        <w:br/>
        <w:br/>
        <w:t xml:space="preserve">    content/</w:t>
        <w:br/>
        <w:t xml:space="preserve">      src/</w:t>
        <w:br/>
        <w:t xml:space="preserve">        events/</w:t>
        <w:br/>
        <w:t xml:space="preserve">        jobs/</w:t>
        <w:br/>
        <w:t xml:space="preserve">        education/</w:t>
        <w:br/>
        <w:t xml:space="preserve">        traits/</w:t>
        <w:br/>
        <w:t xml:space="preserve">        localization/</w:t>
        <w:br/>
        <w:t xml:space="preserve">        validation/</w:t>
        <w:br/>
        <w:br/>
        <w:t xml:space="preserve">    persistence/</w:t>
        <w:br/>
        <w:t xml:space="preserve">      src/</w:t>
        <w:br/>
        <w:t xml:space="preserve">        sqlite/</w:t>
        <w:br/>
        <w:t xml:space="preserve">        migrations/</w:t>
        <w:br/>
        <w:t xml:space="preserve">        repositories/</w:t>
        <w:br/>
        <w:br/>
        <w:t xml:space="preserve">    shared/</w:t>
        <w:br/>
        <w:t xml:space="preserve">      src/</w:t>
        <w:br/>
        <w:t xml:space="preserve">        ids/</w:t>
        <w:br/>
        <w:t xml:space="preserve">        types/</w:t>
        <w:br/>
        <w:t xml:space="preserve">        result/</w:t>
        <w:br/>
        <w:br/>
        <w:t xml:space="preserve">    ui/</w:t>
        <w:br/>
        <w:t xml:space="preserve">      src/</w:t>
        <w:br/>
        <w:t xml:space="preserve">        primitives/</w:t>
        <w:br/>
        <w:t xml:space="preserve">        patterns/</w:t>
        <w:br/>
        <w:br/>
        <w:t xml:space="preserve">  tests/</w:t>
        <w:br/>
        <w:t xml:space="preserve">    long-run/</w:t>
        <w:br/>
        <w:t xml:space="preserve">    fixtures/</w:t>
        <w:br/>
        <w:br/>
        <w:t xml:space="preserve">  docs/</w:t>
      </w:r>
    </w:p>
    <w:p>
      <w:pPr>
        <w:pStyle w:val="Heading3"/>
      </w:pPr>
      <w:r>
        <w:t>`dev-sim`</w:t>
      </w:r>
    </w:p>
    <w:p>
      <w:r>
        <w:t>Um pequeno app/CLI para:</w:t>
      </w:r>
    </w:p>
    <w:p>
      <w:pPr>
        <w:pStyle w:val="ListBullet"/>
      </w:pPr>
      <w:r>
        <w:t>gerar mundo;</w:t>
      </w:r>
    </w:p>
    <w:p>
      <w:pPr>
        <w:pStyle w:val="ListBullet"/>
      </w:pPr>
      <w:r>
        <w:t>avançar tempo;</w:t>
      </w:r>
    </w:p>
    <w:p>
      <w:pPr>
        <w:pStyle w:val="ListBullet"/>
      </w:pPr>
      <w:r>
        <w:t>inspecionar pessoas;</w:t>
      </w:r>
    </w:p>
    <w:p>
      <w:pPr>
        <w:pStyle w:val="ListBullet"/>
      </w:pPr>
      <w:r>
        <w:t>rodar benchmarks.</w:t>
      </w:r>
    </w:p>
    <w:p>
      <w:r>
        <w:t>Isso acelera muito o trabalho com Claude.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81. Convenções TypeScript</w:t>
      </w:r>
    </w:p>
    <w:p>
      <w:pPr>
        <w:pStyle w:val="Heading3"/>
      </w:pPr>
      <w:r>
        <w:t>Strict mode</w:t>
      </w:r>
    </w:p>
    <w:p>
      <w:r>
        <w:t>Obrigatório.</w:t>
      </w:r>
    </w:p>
    <w:p>
      <w:pPr>
        <w:pStyle w:val="Heading3"/>
      </w:pPr>
      <w:r>
        <w:t>Tipos de ID</w:t>
      </w:r>
    </w:p>
    <w:p>
      <w:r>
        <w:t>Evitar trocar IDs por acidente.</w:t>
      </w:r>
    </w:p>
    <w:p>
      <w:pPr>
        <w:pStyle w:val="CodeBlock"/>
        <w:shd w:fill="F2F4F0"/>
      </w:pPr>
      <w:r>
        <w:t>type Brand&lt;T, B extends string&gt; = T &amp; { readonly __brand: B }</w:t>
        <w:br/>
        <w:br/>
        <w:t>type PersonId = Brand&lt;string, "PersonId"&gt;</w:t>
        <w:br/>
        <w:t>type CompanyId = Brand&lt;string, "CompanyId"&gt;</w:t>
      </w:r>
    </w:p>
    <w:p>
      <w:pPr>
        <w:pStyle w:val="Heading3"/>
      </w:pPr>
      <w:r>
        <w:t>Result</w:t>
      </w:r>
    </w:p>
    <w:p>
      <w:r>
        <w:t>Validações esperadas não devem lançar exceção como fluxo normal.</w:t>
      </w:r>
    </w:p>
    <w:p>
      <w:pPr>
        <w:pStyle w:val="CodeBlock"/>
        <w:shd w:fill="F2F4F0"/>
      </w:pPr>
      <w:r>
        <w:t>type Result&lt;T, E&gt; =</w:t>
        <w:br/>
        <w:t xml:space="preserve">  | { ok: true; value: T }</w:t>
        <w:br/>
        <w:t xml:space="preserve">  | { ok: false; error: E }</w:t>
      </w:r>
    </w:p>
    <w:p>
      <w:pPr>
        <w:pStyle w:val="Heading3"/>
      </w:pPr>
      <w:r>
        <w:t>Imutabilidade</w:t>
      </w:r>
    </w:p>
    <w:p>
      <w:r>
        <w:t>Preferir transições controladas.</w:t>
      </w:r>
    </w:p>
    <w:p>
      <w:r>
        <w:t>Não expor objetos mutáveis para UI.</w:t>
      </w:r>
    </w:p>
    <w:p>
      <w:pPr>
        <w:pStyle w:val="Heading3"/>
      </w:pPr>
      <w:r>
        <w:t>Datas</w:t>
      </w:r>
    </w:p>
    <w:p>
      <w:r>
        <w:t xml:space="preserve">Não usar </w:t>
      </w:r>
      <w:r>
        <w:rPr>
          <w:rFonts w:ascii="Liberation Mono" w:hAnsi="Liberation Mono"/>
          <w:color w:val="4B643A"/>
          <w:sz w:val="17"/>
        </w:rPr>
        <w:t>Date</w:t>
      </w:r>
      <w:r>
        <w:t xml:space="preserve"> de sistema como tempo de jogo.</w:t>
      </w:r>
    </w:p>
    <w:p>
      <w:r>
        <w:t>Criar tipos de calendário do jogo.</w:t>
      </w:r>
    </w:p>
    <w:p>
      <w:pPr>
        <w:pStyle w:val="Heading3"/>
      </w:pPr>
      <w:r>
        <w:t>RNG</w:t>
      </w:r>
    </w:p>
    <w:p>
      <w:r>
        <w:t>Injetado.</w:t>
      </w:r>
    </w:p>
    <w:p>
      <w:pPr>
        <w:pStyle w:val="Heading3"/>
      </w:pPr>
      <w:r>
        <w:t>Domínio</w:t>
      </w:r>
    </w:p>
    <w:p>
      <w:r>
        <w:t xml:space="preserve">Nada de </w:t>
      </w:r>
      <w:r>
        <w:rPr>
          <w:rFonts w:ascii="Liberation Mono" w:hAnsi="Liberation Mono"/>
          <w:color w:val="4B643A"/>
          <w:sz w:val="17"/>
        </w:rPr>
        <w:t>any</w:t>
      </w:r>
      <w:r>
        <w:t xml:space="preserve"> para escapar de modelagem.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82. Observabilidade</w:t>
      </w:r>
    </w:p>
    <w:p>
      <w:pPr>
        <w:pStyle w:val="Heading3"/>
      </w:pPr>
      <w:r>
        <w:t>Log estruturado</w:t>
      </w:r>
    </w:p>
    <w:p>
      <w:pPr>
        <w:pStyle w:val="CodeBlock"/>
        <w:shd w:fill="F2F4F0"/>
      </w:pPr>
      <w:r>
        <w:t>log.info("employment.ended", {</w:t>
        <w:br/>
        <w:t xml:space="preserve">  tick,</w:t>
        <w:br/>
        <w:t xml:space="preserve">  personId,</w:t>
        <w:br/>
        <w:t xml:space="preserve">  employmentId,</w:t>
        <w:br/>
        <w:t xml:space="preserve">  causeIds</w:t>
        <w:br/>
        <w:t>})</w:t>
      </w:r>
    </w:p>
    <w:p>
      <w:pPr>
        <w:pStyle w:val="Heading3"/>
      </w:pPr>
      <w:r>
        <w:t>Trace por pessoa</w:t>
      </w:r>
    </w:p>
    <w:p>
      <w:r>
        <w:t>Ativar sob demanda.</w:t>
      </w:r>
    </w:p>
    <w:p>
      <w:pPr>
        <w:pStyle w:val="Heading3"/>
      </w:pPr>
      <w:r>
        <w:t>Histórico de comandos</w:t>
      </w:r>
    </w:p>
    <w:p>
      <w:r>
        <w:t>Manter buffer recente em dev.</w:t>
      </w:r>
    </w:p>
    <w:p>
      <w:pPr>
        <w:pStyle w:val="Heading3"/>
      </w:pPr>
      <w:r>
        <w:t>Hash de estado</w:t>
      </w:r>
    </w:p>
    <w:p>
      <w:r>
        <w:t>Calcular hash de campos críticos para determinismo.</w:t>
      </w:r>
    </w:p>
    <w:p>
      <w:pPr>
        <w:pStyle w:val="Heading3"/>
      </w:pPr>
      <w:r>
        <w:t>Painel de performance</w:t>
      </w:r>
    </w:p>
    <w:p>
      <w:pPr>
        <w:pStyle w:val="ListBullet"/>
      </w:pPr>
      <w:r>
        <w:t>tempo por sistema;</w:t>
      </w:r>
    </w:p>
    <w:p>
      <w:pPr>
        <w:pStyle w:val="ListBullet"/>
      </w:pPr>
      <w:r>
        <w:t>eventos processados;</w:t>
      </w:r>
    </w:p>
    <w:p>
      <w:pPr>
        <w:pStyle w:val="ListBullet"/>
      </w:pPr>
      <w:r>
        <w:t>população por tier;</w:t>
      </w:r>
    </w:p>
    <w:p>
      <w:pPr>
        <w:pStyle w:val="ListBullet"/>
      </w:pPr>
      <w:r>
        <w:t>fila agendada;</w:t>
      </w:r>
    </w:p>
    <w:p>
      <w:pPr>
        <w:pStyle w:val="ListBullet"/>
      </w:pPr>
      <w:r>
        <w:t>queries lentas;</w:t>
      </w:r>
    </w:p>
    <w:p>
      <w:pPr>
        <w:pStyle w:val="ListBullet"/>
      </w:pPr>
      <w:r>
        <w:t>memória.</w:t>
      </w:r>
    </w:p>
    <w:p>
      <w:pPr>
        <w:pStyle w:val="Heading3"/>
      </w:pPr>
      <w:r>
        <w:t>Relatório de mundo inválido</w:t>
      </w:r>
    </w:p>
    <w:p>
      <w:r>
        <w:t xml:space="preserve">O validator deve retornar erros acionáveis, não apenas </w:t>
      </w:r>
      <w:r>
        <w:rPr>
          <w:rFonts w:ascii="Liberation Mono" w:hAnsi="Liberation Mono"/>
          <w:color w:val="4B643A"/>
          <w:sz w:val="17"/>
        </w:rPr>
        <w:t>false</w:t>
      </w:r>
      <w:r>
        <w:t>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83. Balanceamento sistêmico</w:t>
      </w:r>
    </w:p>
    <w:p>
      <w:r>
        <w:t>Balancear um simulador exige observar distribuições.</w:t>
      </w:r>
    </w:p>
    <w:p>
      <w:pPr>
        <w:pStyle w:val="Heading3"/>
      </w:pPr>
      <w:r>
        <w:t>Métricas de dev</w:t>
      </w:r>
    </w:p>
    <w:p>
      <w:r>
        <w:t>Após 10 anos:</w:t>
      </w:r>
    </w:p>
    <w:p>
      <w:pPr>
        <w:pStyle w:val="ListBullet"/>
      </w:pPr>
      <w:r>
        <w:t>quantos empregados;</w:t>
      </w:r>
    </w:p>
    <w:p>
      <w:pPr>
        <w:pStyle w:val="ListBullet"/>
      </w:pPr>
      <w:r>
        <w:t>salários;</w:t>
      </w:r>
    </w:p>
    <w:p>
      <w:pPr>
        <w:pStyle w:val="ListBullet"/>
      </w:pPr>
      <w:r>
        <w:t>dívida;</w:t>
      </w:r>
    </w:p>
    <w:p>
      <w:pPr>
        <w:pStyle w:val="ListBullet"/>
      </w:pPr>
      <w:r>
        <w:t>casamentos;</w:t>
      </w:r>
    </w:p>
    <w:p>
      <w:pPr>
        <w:pStyle w:val="ListBullet"/>
      </w:pPr>
      <w:r>
        <w:t>divórcios;</w:t>
      </w:r>
    </w:p>
    <w:p>
      <w:pPr>
        <w:pStyle w:val="ListBullet"/>
      </w:pPr>
      <w:r>
        <w:t>mudanças;</w:t>
      </w:r>
    </w:p>
    <w:p>
      <w:pPr>
        <w:pStyle w:val="ListBullet"/>
      </w:pPr>
      <w:r>
        <w:t>tamanho de famílias;</w:t>
      </w:r>
    </w:p>
    <w:p>
      <w:pPr>
        <w:pStyle w:val="ListBullet"/>
      </w:pPr>
      <w:r>
        <w:t>tempo médio em emprego;</w:t>
      </w:r>
    </w:p>
    <w:p>
      <w:pPr>
        <w:pStyle w:val="ListBullet"/>
      </w:pPr>
      <w:r>
        <w:t>quantidade de eventos por mês.</w:t>
      </w:r>
    </w:p>
    <w:p>
      <w:pPr>
        <w:pStyle w:val="Heading3"/>
      </w:pPr>
      <w:r>
        <w:t>Rodadas de seed</w:t>
      </w:r>
    </w:p>
    <w:p>
      <w:r>
        <w:t>Rodar 100 seeds e comparar.</w:t>
      </w:r>
    </w:p>
    <w:p>
      <w:pPr>
        <w:pStyle w:val="Heading3"/>
      </w:pPr>
      <w:r>
        <w:t>Sinais de problema</w:t>
      </w:r>
    </w:p>
    <w:p>
      <w:pPr>
        <w:pStyle w:val="ListBullet"/>
      </w:pPr>
      <w:r>
        <w:t>todo mundo rico;</w:t>
      </w:r>
    </w:p>
    <w:p>
      <w:pPr>
        <w:pStyle w:val="ListBullet"/>
      </w:pPr>
      <w:r>
        <w:t>todo mundo quebrado;</w:t>
      </w:r>
    </w:p>
    <w:p>
      <w:pPr>
        <w:pStyle w:val="ListBullet"/>
      </w:pPr>
      <w:r>
        <w:t>toda relação termina;</w:t>
      </w:r>
    </w:p>
    <w:p>
      <w:pPr>
        <w:pStyle w:val="ListBullet"/>
      </w:pPr>
      <w:r>
        <w:t>ninguém muda de emprego;</w:t>
      </w:r>
    </w:p>
    <w:p>
      <w:pPr>
        <w:pStyle w:val="ListBullet"/>
      </w:pPr>
      <w:r>
        <w:t>todos viram amigos;</w:t>
      </w:r>
    </w:p>
    <w:p>
      <w:pPr>
        <w:pStyle w:val="ListBullet"/>
      </w:pPr>
      <w:r>
        <w:t>event chains dominam;</w:t>
      </w:r>
    </w:p>
    <w:p>
      <w:pPr>
        <w:pStyle w:val="ListBullet"/>
      </w:pPr>
      <w:r>
        <w:t>uma estratégia sempre ganha.</w:t>
      </w:r>
    </w:p>
    <w:p>
      <w:pPr>
        <w:pStyle w:val="Heading3"/>
      </w:pPr>
      <w:r>
        <w:t>Objetivo</w:t>
      </w:r>
    </w:p>
    <w:p>
      <w:r>
        <w:t>Variedade plausível, não igualdade estatística perfeita.</w:t>
      </w:r>
    </w:p>
    <w:p>
      <w:pPr>
        <w:spacing w:after="40"/>
        <w:pBdr>
          <w:bottom w:val="single" w:sz="4" w:space="4" w:color="E1E4DE"/>
        </w:pBdr>
      </w:pPr>
    </w:p>
    <w:p>
      <w:pPr>
        <w:pStyle w:val="Heading1"/>
      </w:pPr>
      <w:r>
        <w:t>84. Checklist final de autoria</w:t>
      </w:r>
    </w:p>
    <w:p>
      <w:r>
        <w:t>Antes de uma versão importante, reunir 20 screenshots e 50 trechos de texto aleatórios.</w:t>
      </w:r>
    </w:p>
    <w:p>
      <w:pPr>
        <w:pStyle w:val="Heading3"/>
      </w:pPr>
      <w:r>
        <w:t>Screenshots</w:t>
      </w:r>
    </w:p>
    <w:p>
      <w:r>
        <w:t>Perguntar:</w:t>
      </w:r>
    </w:p>
    <w:p>
      <w:pPr>
        <w:pStyle w:val="ListBullet"/>
      </w:pPr>
      <w:r>
        <w:t>parecem todos a mesma composição?</w:t>
      </w:r>
    </w:p>
    <w:p>
      <w:pPr>
        <w:pStyle w:val="ListBullet"/>
      </w:pPr>
      <w:r>
        <w:t>existem cards demais?</w:t>
      </w:r>
    </w:p>
    <w:p>
      <w:pPr>
        <w:pStyle w:val="ListBullet"/>
      </w:pPr>
      <w:r>
        <w:t>o acento virou cor dominante?</w:t>
      </w:r>
    </w:p>
    <w:p>
      <w:pPr>
        <w:pStyle w:val="ListBullet"/>
      </w:pPr>
      <w:r>
        <w:t>a serif está sendo usada com propósito?</w:t>
      </w:r>
    </w:p>
    <w:p>
      <w:pPr>
        <w:pStyle w:val="ListBullet"/>
      </w:pPr>
      <w:r>
        <w:t>há telas que parecem Notion, fintech ou dashboard SaaS?</w:t>
      </w:r>
    </w:p>
    <w:p>
      <w:pPr>
        <w:pStyle w:val="ListBullet"/>
      </w:pPr>
      <w:r>
        <w:t>a densidade é coerente?</w:t>
      </w:r>
    </w:p>
    <w:p>
      <w:pPr>
        <w:pStyle w:val="Heading3"/>
      </w:pPr>
      <w:r>
        <w:t>Texto</w:t>
      </w:r>
    </w:p>
    <w:p>
      <w:r>
        <w:t>Perguntar:</w:t>
      </w:r>
    </w:p>
    <w:p>
      <w:pPr>
        <w:pStyle w:val="ListBullet"/>
      </w:pPr>
      <w:r>
        <w:t>todos os NPCs falam com mesma gramática?</w:t>
      </w:r>
    </w:p>
    <w:p>
      <w:pPr>
        <w:pStyle w:val="ListBullet"/>
      </w:pPr>
      <w:r>
        <w:t>existe repetição de frases?</w:t>
      </w:r>
    </w:p>
    <w:p>
      <w:pPr>
        <w:pStyle w:val="ListBullet"/>
      </w:pPr>
      <w:r>
        <w:t>há emoção explicada em excesso?</w:t>
      </w:r>
    </w:p>
    <w:p>
      <w:pPr>
        <w:pStyle w:val="ListBullet"/>
      </w:pPr>
      <w:r>
        <w:t>há opções moralmente óbvias?</w:t>
      </w:r>
    </w:p>
    <w:p>
      <w:pPr>
        <w:pStyle w:val="ListBullet"/>
      </w:pPr>
      <w:r>
        <w:t>o texto usa abstrações em vez de detalhes?</w:t>
      </w:r>
    </w:p>
    <w:p>
      <w:pPr>
        <w:pStyle w:val="ListBullet"/>
      </w:pPr>
      <w:r>
        <w:t>existe humor acidentalmente "ChatGPT"?</w:t>
      </w:r>
    </w:p>
    <w:p>
      <w:pPr>
        <w:pStyle w:val="Heading3"/>
      </w:pPr>
      <w:r>
        <w:t>Produto</w:t>
      </w:r>
    </w:p>
    <w:p>
      <w:r>
        <w:t>Perguntar:</w:t>
      </w:r>
    </w:p>
    <w:p>
      <w:pPr>
        <w:pStyle w:val="ListBullet"/>
      </w:pPr>
      <w:r>
        <w:t>aconteceu algo porque o sistema quis ou porque faltava conteúdo?</w:t>
      </w:r>
    </w:p>
    <w:p>
      <w:pPr>
        <w:pStyle w:val="ListBullet"/>
      </w:pPr>
      <w:r>
        <w:t>NPCs tiveram vida própria?</w:t>
      </w:r>
    </w:p>
    <w:p>
      <w:pPr>
        <w:pStyle w:val="ListBullet"/>
      </w:pPr>
      <w:r>
        <w:t>o jogador consegue explicar a própria história?</w:t>
      </w:r>
    </w:p>
    <w:p>
      <w:r>
        <w:t>Esta revisão é obrigatória antes de chamar a identidade de consolidada.</w:t>
      </w:r>
    </w:p>
    <w:p>
      <w:pPr>
        <w:spacing w:after="40"/>
        <w:pBdr>
          <w:bottom w:val="single" w:sz="4" w:space="4" w:color="E1E4DE"/>
        </w:pBdr>
      </w:pPr>
    </w:p>
    <w:p>
      <w:r>
        <w:br w:type="page"/>
      </w:r>
    </w:p>
    <w:p>
      <w:pPr>
        <w:pStyle w:val="Title"/>
      </w:pPr>
      <w:r>
        <w:t>DOCUMENT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CEFE9"/>
            <w:vAlign w:val="center"/>
          </w:tcPr>
          <w:p>
            <w:r>
              <w:rPr>
                <w:b/>
              </w:rPr>
              <w:t>Título de trabalho</w:t>
            </w:r>
          </w:p>
        </w:tc>
        <w:tc>
          <w:tcPr>
            <w:tcW w:type="dxa" w:w="4997"/>
            <w:vAlign w:val="center"/>
          </w:tcPr>
          <w:p>
            <w:r>
              <w:t>PARALELO</w:t>
            </w:r>
          </w:p>
        </w:tc>
      </w:tr>
      <w:tr>
        <w:tc>
          <w:tcPr>
            <w:tcW w:type="dxa" w:w="4997"/>
            <w:shd w:fill="ECEFE9"/>
            <w:vAlign w:val="center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997"/>
            <w:vAlign w:val="center"/>
          </w:tcPr>
          <w:p>
            <w:r>
              <w:t>1.0</w:t>
            </w:r>
          </w:p>
        </w:tc>
      </w:tr>
      <w:tr>
        <w:tc>
          <w:tcPr>
            <w:tcW w:type="dxa" w:w="4997"/>
            <w:shd w:fill="ECEFE9"/>
            <w:vAlign w:val="center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4997"/>
            <w:vAlign w:val="center"/>
          </w:tcPr>
          <w:p>
            <w:r>
              <w:t>Master Design Bible</w:t>
            </w:r>
          </w:p>
        </w:tc>
      </w:tr>
      <w:tr>
        <w:tc>
          <w:tcPr>
            <w:tcW w:type="dxa" w:w="4997"/>
            <w:shd w:fill="ECEFE9"/>
            <w:vAlign w:val="center"/>
          </w:tcPr>
          <w:p>
            <w:r>
              <w:rPr>
                <w:b/>
              </w:rPr>
              <w:t>Direção</w:t>
            </w:r>
          </w:p>
        </w:tc>
        <w:tc>
          <w:tcPr>
            <w:tcW w:type="dxa" w:w="4997"/>
            <w:vAlign w:val="center"/>
          </w:tcPr>
          <w:p>
            <w:r>
              <w:t>Text-first • Simulation-first • Editorial UI</w:t>
            </w:r>
          </w:p>
        </w:tc>
      </w:tr>
      <w:tr>
        <w:tc>
          <w:tcPr>
            <w:tcW w:type="dxa" w:w="4997"/>
            <w:shd w:fill="ECEFE9"/>
            <w:vAlign w:val="center"/>
          </w:tcPr>
          <w:p>
            <w:r>
              <w:rPr>
                <w:b/>
              </w:rPr>
              <w:t>Fonte de verdade</w:t>
            </w:r>
          </w:p>
        </w:tc>
        <w:tc>
          <w:tcPr>
            <w:tcW w:type="dxa" w:w="4997"/>
            <w:vAlign w:val="center"/>
          </w:tcPr>
          <w:p>
            <w:r>
              <w:t>Este documento + decisões posteriores explícitas do dono do projeto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Label"/>
    </w:pPr>
    <w:r>
      <w:t>Documento mestre  •  Produto, simulação, UX, UI e arquitetura</w:t>
    </w:r>
  </w:p>
  <w:p>
    <w:pPr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Label"/>
      <w:pBdr>
        <w:bottom w:val="single" w:sz="4" w:space="4" w:color="D6DBD2"/>
      </w:pBdr>
    </w:pPr>
    <w:r>
      <w:t>PARALELO  /  MASTER DESIGN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71A1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1A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1A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789C5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erif" w:hAnsi="Liberation Serif"/>
      <w:b/>
      <w:color w:val="171A1D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160"/>
    </w:pPr>
    <w:rPr>
      <w:rFonts w:ascii="Liberation Sans" w:hAnsi="Liberation Sans"/>
      <w:color w:val="686C70"/>
      <w:sz w:val="26"/>
    </w:rPr>
  </w:style>
  <w:style w:type="paragraph" w:customStyle="1" w:styleId="CodeBlock">
    <w:name w:val="Code Block"/>
    <w:pPr>
      <w:spacing w:before="60" w:after="100" w:line="240" w:lineRule="auto"/>
      <w:ind w:left="259" w:right="115"/>
    </w:pPr>
    <w:rPr>
      <w:rFonts w:ascii="Liberation Mono" w:hAnsi="Liberation Mono"/>
      <w:color w:val="222528"/>
      <w:sz w:val="16"/>
    </w:rPr>
  </w:style>
  <w:style w:type="paragraph" w:customStyle="1" w:styleId="PullQuote">
    <w:name w:val="Pull Quote"/>
    <w:pPr>
      <w:spacing w:before="120" w:after="140"/>
      <w:ind w:left="360" w:right="360"/>
    </w:pPr>
    <w:rPr>
      <w:rFonts w:ascii="Liberation Serif" w:hAnsi="Liberation Serif"/>
      <w:i/>
      <w:color w:val="3B433A"/>
      <w:sz w:val="26"/>
    </w:rPr>
  </w:style>
  <w:style w:type="paragraph" w:customStyle="1" w:styleId="Label">
    <w:name w:val="Label"/>
    <w:pPr>
      <w:spacing w:before="40" w:after="40"/>
    </w:pPr>
    <w:rPr>
      <w:rFonts w:ascii="Liberation Sans" w:hAnsi="Liberation Sans"/>
      <w:b/>
      <w:color w:val="686C70"/>
      <w:sz w:val="15"/>
    </w:rPr>
  </w:style>
  <w:style w:type="paragraph" w:customStyle="1" w:styleId="LiteralNumbered">
    <w:name w:val="Literal Numbered"/>
    <w:pPr>
      <w:spacing w:after="40"/>
      <w:ind w:left="259" w:hanging="259"/>
    </w:pPr>
    <w:rPr>
      <w:rFonts w:ascii="Liberation Sans" w:hAnsi="Liberation Sans"/>
      <w:color w:val="171A1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